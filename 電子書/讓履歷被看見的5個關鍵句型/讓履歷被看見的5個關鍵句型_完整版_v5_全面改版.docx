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讓履歷被看見的 5 個關鍵句型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從「負責執行」到「創造成果」，每個句型附改寫前後對照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大多數求職者不知道的是：HR 初審時不是在「評分」你，他們是在「尋找信號」——有沒有成果？成果是否具體？能不能快速讀懂？句型寫對了，你就是那個信號；寫錯了，再好的能力也會被跳過。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說明一點：這本手冊處理的是表達層的問題——你做了這些事，但還沒有讓它被看見。如果你改完句型後發現投件仍然沒有回音，問題可能在策略層（投的方向對不對、你的定位清不清楚）——那超出了句型能處理的範圍。結語裡我會說明兩者的差異，以及下一步可以怎麼做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完整版 vs 免費精華版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5D6D7E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免費精華版</w:t>
            </w:r>
          </w:p>
        </w:tc>
        <w:tc>
          <w:tcPr>
            <w:tcW w:type="dxa" w:w="3024"/>
            <w:shd w:val="clear" w:color="auto" w:fill="0F72B1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完整版（本冊）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適合你是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有穩定工作經歷，主要困境是「做了很多但不知道怎麼寫」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含跨界、空窗、頻繁換工作、ATS 卡關等複雜背景的求職者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解決的問題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如何把已有的工作內容，改寫成有說服力的成果句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如何讓 HR 看懂你的背景，並通過多種篩選關卡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句型數量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2 個（句型一、句型三）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5 個，完整涵蓋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改寫範例數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各 3–4 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各 3–4 例，部分情境額外擴充</w:t>
            </w:r>
          </w:p>
        </w:tc>
      </w:tr>
    </w:tbl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不確定從哪個句型開始？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你寫的這條描述，現在長什麼樣子？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寫的是「負責 XX 工作」，沒有成果數字 → 先看句型一（成果量化）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我的背景跟目標職位差很多，對方可能看不懂 → 先看句型二（跨界翻譯）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我做了一件有意義的事，但一句話說不清楚 → 先看句型三（PAR 結構）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有空窗期、短暫工作、頻繁換工作，不知道怎麼解釋 → 先看句型四（職涯轉折正面化）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投了很多封都沒有回音，不知道問題在哪 → 先看句型五（JD 關鍵詞鏡像）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如何找到自己的數字？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不是沒有數字，是還沒想到去哪裡找。以下四個管道，幾乎每份工作都適用：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管道一：歷史紀錄 — 工作週報、月報、績效考核表、簡報——你曾經彙整過的數字多數在這裡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管道二：詢問前同事或主管 — 離職前後，請主管或同事確認你記憶中的數字是否大致正確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管道三：行業基準對照 — 查同職位的市場數據或行業平均，以此為基準描述自己的規模或成果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管道四：合理推算 — 如「2 週縮短至 5 天」可推算「12 名新進 × 5 天 × NT$2,000 ≈ NT$12 萬」，邏輯清楚的估算值可標注後寫進履歷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三步驟量化公式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不知道怎麼「推算」？按這三步走：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1：找出「變化前後」 — 這件事做之前狀況是什麼？做完之後呢？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2：選定「比較維度」 — 時間（縮短幾天）、金額（省了多少錢）、比例（提升幾個百分點）、規模（影響幾個人）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3：補上「推算鏈」 — 若無精確數字，寫出計算方式，讓 HR 能跟著你的邏輯走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估算不是造假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估算是「讓成果可見」的方式。只要邏輯有依據，在履歷中標注「估算值」是完全被接受的做法。</w:t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跨產業求職最大的困境不是「能力不夠」，而是語言落差。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你在舊產業說「帶領班兵完成任務」，新產業的 HR 聽到的是「軍隊的事，跟我沒關係」。你在學校說「帶領學生達成教學目標」，企業 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問題不在你的能力，在於你用了對方看不懂的語言。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此句型特別適合：跨產業求職、轉職初期、或背景與目標職位差異較大的求職者。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若你的經歷與目標職位表面上看來「不相關」，這個句型能幫你讓 HR 看懂你的可遷移價值；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若你是同產業橫向移動，也能用此方法強化語言對齊，讓關鍵能力更清晰易讀。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與句型五（JD 關鍵詞鏡像）的差異：句型二是「把你的背景翻譯成對方看得懂的語言」，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適用於原始背景與目標職位框架不同時；句型五是「把 JD 關鍵詞嵌入你已有的成果描述」，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適用於經歷本身匹配、只是用詞沒有對齊時。若兩者都需要，建議先用句型二，再用句型五。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人課程方案，依學習者差異化調整教學策略，學期末評量通過率從 62% 提升至 84%（+22 個百分點）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hd w:val="clear" w:color="auto" w:fill="F0F3F4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💡 句型一 vs 句型三，有什麼不同？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句型一的重點是「量化」——把你的成果用數字說出來，適合當成果本身清楚、可以直接用一句話說明時。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句型三（PAR 結構）的重點是「敘事」——讓 HR 跟著你看到問題、你的決策，以及你創造的結果，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適合當成果需要背景才能顯現意義時。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判斷方式：你能用一句量化句完整說清楚 → 用句型一。需要解釋「為什麼重要、怎麼做到的」→ 用句型三。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58% 提升至 89%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管理業務團隊，達成業績目標（客服中心）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識別客服團隊缺乏統一服務標準導致 NPS（淨推薦分數）偏低，帶領 5 人團隊建立服務規範並月度校準績效，3 個月後 NPS（淨推薦分數）從 64 提升至 80，人員流動率從 42% 降至 18%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找不到數字？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估算邏輯與四個管道，詳見句型一「沒有數字怎麼辦」與「三步驟量化公式」。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這是最糟糕的策略。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發現時間軸上有一段空白，他們不會跳過，他們會自己腦補——通常腦補的都是負面劇情：「被裁員了？」「工作出了問題？」「身體有狀況？」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部門重整離職，每次都在原公司確認結束前完成了主要交付（研發專案進入量產、業務轉型計畫啟動）。目前在找一個能做長一點的位置，目標是在同一個產品或市場方向上真正深下去。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延伸閱讀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如果你的工作經歷跨越多個產業或職能，可參考搭配指南《跨產業求職：如何讓履歷跨越行業門檻》（獨立文件），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了解如何在整份履歷的結構安排上呼應本句型的轉換框架。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此句型適合所有求職者，尤其是：投遞中大型企業（更可能使用 ATS 系統自動篩選）、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或投遞後長期無回音的求職者。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使用前提是你的經歷本身已具備對應能力，關鍵詞是在真實成果上做語言調整，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而非憑空塞入——後者反而會在面試時露餡。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與句型二（跨界翻譯）的差異：句型五聚焦「關鍵詞密度對齊」，句型二聚焦「背景框架翻譯」。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若你的背景與目標職位差異較大，建議先用句型二建立整體可讀性，再用句型五微調用詞密度。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1：提取 JD 關鍵詞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3–5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2：改寫句子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改前（用自己的話描述這段工作經歷）：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改後（加入關鍵詞後的句子）：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3：自我檢核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檢核項目</w:t>
            </w:r>
          </w:p>
        </w:tc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確認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關鍵詞是「自然融入」成果句，而不是直接貼在句尾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這段描述說的仍然是我真實做過的事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面試時如果被問，我能完整解釋這段經歷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改寫後句子讀起來仍然流暢，不生硬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個句型，幫你解決的是「表達層」的問題。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但履歷的另一半問題是「策略層」：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你的履歷是否對齊了正確的職位？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你的定位是否讓 HR 一眼看懂你是誰？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你的敘事是否說服了對方，為什麼是你？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我服務過的求職者裡，有一部分人改完句型就開始收到面試邀約——通常是本來就大致投對方向、只差表達沒到位的那些人。但還有一部分人改完之後，還是沒有動靜。那種情況，問題通常不在句型，而在「這份履歷投的方向本來就不對」或是「HR 根本不知道你要做什麼」——這是另一個問題，句型解決不了。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如果你是後者，我在《跨產業求職履歷重寫指南》裡有更完整的診斷框架，或者直接找我聊，往往比自己反覆改更快。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