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eastAsia="微軟正黑體"/>
          <w:rFonts w:ascii="微軟正黑體" w:hAnsi="微軟正黑體"/>
          <w:b/>
          <w:i w:val="0"/>
          <w:color w:val="0F72B1"/>
          <w:sz w:val="56"/>
        </w:rPr>
        <w:t>你的履歷沒有說謊，但它說錯話了</w:t>
      </w:r>
    </w:p>
    <w:p>
      <w:pPr>
        <w:spacing w:before="0" w:after="80" w:line="448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8"/>
        </w:rPr>
        <w:t>免費精華版</w:t>
      </w:r>
    </w:p>
    <w:p>
      <w:pPr>
        <w:spacing w:before="0" w:after="800" w:line="352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2"/>
        </w:rPr>
        <w:t>2 個最高頻使用的改寫公式，附改寫前後對照</w:t>
      </w:r>
    </w:p>
    <w:p>
      <w:pPr>
        <w:spacing w:before="0" w:after="80" w:line="384" w:lineRule="exact"/>
        <w:jc w:val="center"/>
      </w:pPr>
      <w:r>
        <w:rPr>
          <w:rFonts w:eastAsia="微軟正黑體"/>
          <w:rFonts w:ascii="微軟正黑體" w:hAnsi="微軟正黑體"/>
          <w:b/>
          <w:i w:val="0"/>
          <w:color w:val="1A1A2E"/>
          <w:sz w:val="24"/>
        </w:rPr>
        <w:t>蒲朝棟 Tim</w:t>
      </w:r>
    </w:p>
    <w:p>
      <w:pPr>
        <w:spacing w:before="0" w:after="120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r>
        <w:br w:type="page"/>
      </w: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給你的一段話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現在大多數企業的第一關篩選是 ATS 系統，不是人眼——履歷在被人閱讀之前，就已經被系統根據關鍵詞過濾過一輪。通過 ATS 之後，HR 對每份履歷的人工初審時間極短，多數在 10–30 秒內決定是否繼續看，這意味著前三條工作成果的句子，決定了後面有沒有機會被讀到。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在這短短幾秒裡，決定「留下來細看」和「直接略過」的，往往不是你的學歷或年資，而是你的句型。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這份精華版整理了 5 個關鍵句型中的 2 個。選用句型一和句型四，是因為這兩個能處理覆蓋最廣的兩類困境：沒有數字的描述型句子（句型一），以及空窗期、短暫工作等需要主動說明的情況（句型四）。每一個都有一個具體的改寫公式，照著填空，你的履歷就會開始說話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句型一：成果量化句型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為什麼「負責」這兩個字是履歷殺手？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一個剛入職三個月的新人可以寫，一個做了五年的資深主管也可以寫——HR 看到這句話，完全無法分辨你和其他人的差異在哪裡。這就是「負責」兩個字的真實代價。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打開一百份履歷，你會發現有九十份都長這樣：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負責社群媒體管理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負責客戶服務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協助業務開發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這些句子的問題不是「假的」，而是「沒有告訴 HR 任何有用的資訊」。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成果量化句型的核心邏輯是：把你「做了什麼」變成「創造了什麼」。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這不是造假，而是把你已經做到的事情，用一個讓人「看得見影響力」的方式說出來。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這個句型之所以在 ATS 篩選盛行的環境裡更關鍵，是因為行動動詞和具體工具名稱，同時也是 ATS 比對 JD 的高頻關鍵詞——寫得具體，人和系統都更容易看懂你。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【行動動詞】＋【具體方法/工具】＋【量化結果（數字/比較/百分比）】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行動動詞：用主動動詞開頭，例如：主導、設計、建立、優化、推動、整合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具體方法：你用了什麼方式達成？讓 HR 知道你的手段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量化結果：能加數字就加數字。沒有數字，也可以用「規模」「頻率」「範圍」描述</w:t>
      </w:r>
    </w:p>
    <w:p>
      <w:pPr>
        <w:shd w:val="clear" w:color="auto" w:fill="FEF9E7"/>
        <w:spacing w:before="160" w:after="4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以下範例數字為真實輔導案例的示意數字。你的數字不需要和範例一樣大，只需要是真實的、有邏輯支撐的。</w:t>
      </w:r>
    </w:p>
    <w:p>
      <w:pPr>
        <w:shd w:val="clear" w:color="auto" w:fill="FEF9E7"/>
        <w:spacing w:before="0" w:after="8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1A1A2E"/>
          <w:sz w:val="20"/>
        </w:rPr>
        <w:t>改前 HR 停留機率：⬛⬜⬜⬜⬜（約 1/5）｜改後：⬛⬛⬛⬛⬛（約 5/5）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負責社群媒體管理，提升品牌知名度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主導 Instagram 帳號重整，制定每週 5 篇固定發文節奏，3 個月使粉絲從 2,100 成長至 8,400（+300%），互動率從 0.8% 提升至 4.2%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協助業務開發，業績良好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獨立開發 B2B 新客戶，半年簽約 12 家，貢獻新增年化合約金額 NT$180 萬，達成率 120%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負責人事行政工作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建立新進員工到職流程，將入職培訓時間從 2 週縮短至 5 天，年省人力成本估計 NT$12 萬 *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負責病患照護與衛教（護理師）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設計個別化衛教追蹤表單，每日輔導 20+ 名糖尿病患者，3 個月後自主血糖管理達標率從 54% 提升至 79%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* 估算基準：縮短 5 個培訓天 × 每年約 12 名新進人員 × 平均日薪成本 NT$2,000 = NT$120,000（約 NT$12 萬）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我做的事：_______________________________________________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我用的方法：_____________________________________________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結果是（數字/規模/頻率）：______________________________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改寫後的句子：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【行動動詞】＋________________＋________________（數字）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句型四：職涯轉折正面化句型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為什麼空窗期或轉職原因不寫最危險？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你沉默，HR 就替你說話——他們替你說的，通常是：「被裁員了？」「工作出了問題？」「身體有狀況？」這是最糟糕的沉默策略。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很多人在寫履歷時，對於空窗期、頻繁換工作、或「不好解釋」的離職原因，選擇的策略是：不寫，希望 HR 不要問。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當 HR 發現時間軸上有一段空白，他們不會跳過，他們會自己腦補——通常腦補的都是負面劇情。而他們說的，通常對你不利。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職涯轉折正面化句型的核心邏輯是：主動說明，掌握敘事權，並把「空白」轉化為「選擇」。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80" w:after="40" w:line="336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1"/>
        </w:rPr>
        <w:t>用於空窗期：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【明確說明空窗起因】＋【期間的主動作為】＋【與目標職位的連結】</w:t>
      </w:r>
    </w:p>
    <w:p>
      <w:pPr>
        <w:spacing w:before="160" w:after="40" w:line="336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1"/>
        </w:rPr>
        <w:t>用於短暫工作（&lt; 1年）：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【加入原因/成果貢獻】＋【離開原因（中性說明）】＋【銜接下一步的邏輯】</w:t>
      </w:r>
    </w:p>
    <w:p>
      <w:pPr>
        <w:shd w:val="clear" w:color="auto" w:fill="FEF9E7"/>
        <w:spacing w:before="160" w:after="4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以下範例數字為真實輔導案例的示意數字。你的數字不需要和範例一樣大，只需要是真實的、有邏輯支撐的。</w:t>
      </w:r>
    </w:p>
    <w:p>
      <w:pPr>
        <w:shd w:val="clear" w:color="auto" w:fill="FEF9E7"/>
        <w:spacing w:before="0" w:after="8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1A1A2E"/>
          <w:sz w:val="20"/>
        </w:rPr>
        <w:t>改前 HR 停留機率：⬛⬜⬜⬜⬜（約 1/5）｜改後：⬛⬛⬛⬛⬛（約 5/5）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5D6D7E"/>
            <w:tcW w:w="170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情境</w:t>
            </w:r>
          </w:p>
        </w:tc>
        <w:tc>
          <w:tcPr>
            <w:tcW w:type="dxa" w:w="2268"/>
            <w:shd w:val="clear" w:color="auto" w:fill="C0392B"/>
            <w:tcW w:w="2381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53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全職照顧家人後復出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（履歷上直接跳過 2021–2022）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2021–2022 年因擔任主要照顧者暫離全職工作；照顧重心逐步轉移後，2022 年上半年完成 PMP 認證（2022.06）及線上數據分析課程，目前全職求職中，目標為回歸專案管理領域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任職不到一年離職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（直接列公司名稱與職稱，不加說明）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加入 XX 公司參與新創初期產品建立，完成電商平台 MVP 上線（3 個月），因公司業務方向調整（B2B 轉 B2C）與個人長期目標不符，選擇尋找更匹配的機會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創業後回求職市場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曾創業，目前尋找機會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2020–2023 年主導個人品牌顧問工作室運營，累計服務 40+ 位求職者，因市場競爭激烈決定加入成熟團隊，將個人學習系統化轉化為企業可規模化的人才培育方案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頻繁換工作（平均 1–2 年一次）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（未說明原因，直接列公司清單）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過去三份工作均因公司縮編或部門重整離職，每次都在原公司確認結束前完成了主要交付（研發專案進入量產、業務轉型計畫啟動）。目前在找一個能做長一點的位置，目標是在同一個產品或市場方向上真正深下去。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我的「不好解釋」之處是：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空窗期（________年________月 至 ________年________月）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短暫工作（不到 __ 年）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頻繁換工作（平均每 __ 年一次）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客觀事實是：__________________________________________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期間我主動做了什麼：___________________________________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與目標職位的連結是：___________________________________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正面化後的說明句子：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【中性說明起因】＋【期間作為】＋【連結下一步】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想要全部 5 個句型？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這份精華版包含最常使用的 2 個句型。完整版還有：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句型二：跨界翻譯句型 — 跨產業求職必用，用目標產業的語言重新包裝你的能力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句型三：PAR 結構句型 — 展現主動性與解決問題能力，用問題→行動→結果說服 HR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句型五：JD 關鍵詞鏡像句型 — 通過 ATS 自動篩選系統的關鍵技巧</w:t>
      </w:r>
    </w:p>
    <w:p>
      <w:pPr>
        <w:spacing w:before="200" w:after="80"/>
        <w:shd w:val="clear" w:color="auto" w:fill="EBF4FB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完整版（NT$199）加 LINE 洽詢：https://lin.ee/IOX6V66</w:t>
      </w:r>
    </w:p>
    <w:p>
      <w:pPr>
        <w:spacing w:before="120" w:after="120" w:line="304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19"/>
        </w:rPr>
        <w:t>完整句型版（NT$199）是快速操作工具，解決「怎麼說」的問題；如果你還在評估方向定位或有轉職需求，歡迎一對一諮詢——那個層次解決的是「說什麼、說給誰聽」的策略問題，兩者各自獨立。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結語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 2 個句型幫你解決的是「表達層」的問題：如何讓已有的成果被看見。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如果改完句型，投了幾封仍然沒有回音，問題通常出在「策略層」——也就是說，不只是「怎麼說」，還有「說什麼」和「說給誰聽」。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這個部分每個人的狀況都不同，文字很難完全解決。如果你想針對自己的情況做更深入的評估，歡迎聯絡我：</w:t>
      </w:r>
    </w:p>
    <w:p>
      <w:pPr>
        <w:shd w:val="clear" w:color="auto" w:fill="E8F4FD"/>
        <w:spacing w:before="200" w:after="40" w:line="396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▶ 立即試用（免費）：AI 履歷快速診斷</w:t>
      </w:r>
    </w:p>
    <w:p>
      <w:pPr>
        <w:shd w:val="clear" w:color="auto" w:fill="E8F4FD"/>
        <w:spacing w:before="0" w:after="160" w:line="346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0F72B1"/>
          <w:sz w:val="21"/>
        </w:rPr>
        <w:t>https://resume-diagnosis.vercel.app/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加 LINE 洽談：https://lin.ee/IOX6V66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官網預約：https://www.careerssl.com/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職涯停看聽 | 蒲朝棟 Tim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服務 300+ 位求職者，專注 3-10 年中階職場人才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