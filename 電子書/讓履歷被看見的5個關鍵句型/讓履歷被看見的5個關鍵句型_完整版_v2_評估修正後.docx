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eastAsia="微軟正黑體"/>
          <w:rFonts w:ascii="微軟正黑體" w:hAnsi="微軟正黑體"/>
          <w:b/>
          <w:i w:val="0"/>
          <w:color w:val="0F72B1"/>
          <w:sz w:val="52"/>
        </w:rPr>
        <w:t>讓履歷被看見的 5 個關鍵句型</w:t>
      </w:r>
    </w:p>
    <w:p>
      <w:pPr>
        <w:spacing w:before="0" w:after="80" w:line="448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8"/>
        </w:rPr>
        <w:t>完整版</w:t>
      </w:r>
    </w:p>
    <w:p>
      <w:pPr>
        <w:spacing w:before="0" w:after="800" w:line="352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2"/>
        </w:rPr>
        <w:t>從「負責執行」到「創造成果」，每個句型附改寫前後對照</w:t>
      </w:r>
    </w:p>
    <w:p>
      <w:pPr>
        <w:spacing w:before="0" w:after="80" w:line="384" w:lineRule="exact"/>
        <w:jc w:val="center"/>
      </w:pPr>
      <w:r>
        <w:rPr>
          <w:rFonts w:eastAsia="微軟正黑體"/>
          <w:rFonts w:ascii="微軟正黑體" w:hAnsi="微軟正黑體"/>
          <w:b/>
          <w:i w:val="0"/>
          <w:color w:val="1A1A2E"/>
          <w:sz w:val="24"/>
        </w:rPr>
        <w:t>蒲朝棟 Tim</w:t>
      </w:r>
    </w:p>
    <w:p>
      <w:pPr>
        <w:spacing w:before="0" w:after="120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CDA 認證職涯顧問・104 職涯引導師</w:t>
      </w:r>
    </w:p>
    <w:p>
      <w:r>
        <w:br w:type="page"/>
      </w: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給你的一段話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每次幫求職者看履歷，我最常說的一句話是：</w:t>
      </w:r>
    </w:p>
    <w:p>
      <w:pPr>
        <w:spacing w:before="80" w:after="80" w:line="440" w:lineRule="exact"/>
        <w:ind w:left="567"/>
      </w:pPr>
      <w:r>
        <w:rPr>
          <w:rFonts w:eastAsia="微軟正黑體"/>
          <w:rFonts w:ascii="微軟正黑體" w:hAnsi="微軟正黑體"/>
          <w:b/>
          <w:i w:val="0"/>
          <w:color w:val="0F72B1"/>
          <w:sz w:val="24"/>
        </w:rPr>
        <w:t>「你做的事情很好，但你沒有讓它被看見。」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不是能力不夠，是語言出了問題。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HR 每天要看幾十份、甚至幾百份履歷，人工初審時間極短，多數在 10–30 秒內決定是否繼續看。在這短短幾秒裡，決定「留下來細看」和「直接略過」的，往往不是你的學歷或年資，而是你的句型。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句型決定你的成果是否可見。句型決定你的能力是否被讀懂。句型決定你是「又一個候選人」，還是「這個人我想約來談談」。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這本手冊整理了 5 個我在諮詢中反覆使用的關鍵句型。每一個都有一個具體的改寫公式，你不需要是文字高手，照著公式填空，你的履歷就會開始說話。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使用說明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這本手冊適合你，如果你：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寫了很多年的履歷，但從來不知道哪裡寫錯了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覺得自己「做了很多」，但寫出來就是不吸引人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正在轉職、有空窗期、或投了幾十封都沒有面試邀請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如何使用：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每個句型先讀「為什麼這樣寫」，理解背後邏輯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看改寫對照，感受「前後差距」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用書末的練習格式，套用在你自己的經歷上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完整版 vs 免費精華版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3024"/>
            <w:shd w:val="clear" w:color="auto" w:fill="5D6D7E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免費精華版</w:t>
            </w:r>
          </w:p>
        </w:tc>
        <w:tc>
          <w:tcPr>
            <w:tcW w:type="dxa" w:w="3024"/>
            <w:shd w:val="clear" w:color="auto" w:fill="0F72B1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完整版（本冊）</w:t>
            </w:r>
          </w:p>
        </w:tc>
      </w:tr>
      <w:tr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句型數量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606060"/>
                <w:sz w:val="19"/>
              </w:rPr>
              <w:t>2 個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5 個</w:t>
            </w:r>
          </w:p>
        </w:tc>
      </w:tr>
      <w:tr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包含句型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606060"/>
                <w:sz w:val="19"/>
              </w:rPr>
              <w:t>句型一（成果量化）</w:t>
              <w:br/>
              <w:t>句型三（PAR 結構）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句型一至五，完整涵蓋</w:t>
            </w:r>
          </w:p>
        </w:tc>
      </w:tr>
      <w:tr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適合情境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606060"/>
                <w:sz w:val="19"/>
              </w:rPr>
              <w:t>有具體工作經歷可量化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含跨界、空窗、換工作、ATS 全情境</w:t>
            </w:r>
          </w:p>
        </w:tc>
      </w:tr>
      <w:tr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改寫範例數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606060"/>
                <w:sz w:val="19"/>
              </w:rPr>
              <w:t>各 3–4 例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各 3–4 例，部分情境額外擴充</w:t>
            </w:r>
          </w:p>
        </w:tc>
      </w:tr>
    </w:tbl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句型一：成果量化句型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為什麼「負責」這兩個字是履歷殺手？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打開一百份履歷，你會發現有九十份都長這樣：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負責社群媒體管理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負責客戶服務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協助業務開發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這些句子的問題不是「假的」，而是「沒有告訴 HR 任何有用的資訊」。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「負責社群媒體管理」這句話，一個剛入職三個月的新人可以寫，一個做了五年的資深主管也可以寫。HR 看到這句話，完全無法分辨你和其他人的差異在哪裡。</w:t>
      </w:r>
    </w:p>
    <w:p>
      <w:pPr>
        <w:spacing w:before="12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成果量化句型的核心邏輯是：把你「做了什麼」變成「創造了什麼」。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這不是造假，而是把你已經做到的事情，用一個讓人「看得見影響力」的方式說出來。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這個句型之所以在 ATS 篩選盛行的環境裡更關鍵，是因為行動動詞和具體工具名稱，同時也是 ATS 比對 JD 的高頻關鍵詞——寫得具體，人和系統都更容易看懂你。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【行動動詞】＋【具體方法/工具】＋【量化結果（數字/比較/百分比）】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行動動詞：用主動動詞開頭，例如：主導、設計、建立、優化、推動、整合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具體方法：你用了什麼方式達成？讓 HR 知道你的手段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量化結果：能加數字就加數字。沒有數字，也可以用「規模」「頻率」「範圍」描述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  <w:tcW w:w="453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val="clear" w:color="auto" w:fill="C0392B"/>
            <w:tcW w:w="3118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改前 ❌</w:t>
            </w:r>
          </w:p>
        </w:tc>
        <w:tc>
          <w:tcPr>
            <w:tcW w:type="dxa" w:w="3024"/>
            <w:shd w:val="clear" w:color="auto" w:fill="1A7A4A"/>
            <w:tcW w:w="538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改後 ✅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1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負責社群媒體管理，提升品牌知名度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主導 Instagram 帳號重整，制定每週 5 篇固定發文節奏，3 個月使粉絲從 2,100 成長至 8,400（+300%），互動率從 0.8% 提升至 4.2%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2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協助業務開發，業績良好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獨立開發 B2B 新客戶，半年簽約 12 家，貢獻新增年化合約金額 NT$180 萬，達成率 120%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3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負責人事行政工作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建立新進員工到職流程，將入職培訓時間從 2 週縮短至 5 天，年省人力成本估計 NT$24 萬 *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4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負責病患照護與衛教（護理師）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設計個別化衛教追蹤表單，每日輔導 20+ 名糖尿病患者，3 個月後自主血糖管理達標率從 54% 提升至 79%</w:t>
            </w:r>
          </w:p>
        </w:tc>
      </w:tr>
    </w:tbl>
    <w:p>
      <w:pPr>
        <w:spacing w:before="40" w:after="120"/>
        <w:ind w:left="170"/>
      </w:pPr>
      <w:r>
        <w:rPr>
          <w:rFonts w:eastAsia="微軟正黑體"/>
          <w:rFonts w:ascii="微軟正黑體" w:hAnsi="微軟正黑體"/>
          <w:b w:val="0"/>
          <w:i/>
          <w:color w:val="606060"/>
          <w:sz w:val="17"/>
        </w:rPr>
        <w:t>* 估算基準：縮短 9 個培訓天 × 每年約 12 名新進人員 × 平均日薪成本 NT$2,000 ≈ NT$216,000（約 NT$24 萬）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我做的事：_______________________________________________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我用的方法：_____________________________________________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結果是（數字/規模/頻率）：______________________________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改寫後的句子：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【行動動詞】＋________________＋________________（數字）</w:t>
      </w:r>
    </w:p>
    <w:p>
      <w:pPr>
        <w:shd w:val="clear" w:color="auto" w:fill="FFF8E1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E67E22"/>
          <w:sz w:val="20"/>
        </w:rPr>
        <w:t>💡 沒有數字怎麼辦？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如果無法取得精確數字，可以用以下方式替代：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・規模（例：服務 50+ 位客戶、管理 3 人小組）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・頻率（例：每週主持 3 場跨部門會議）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・相對比較（例：從每週 2 次縮短至每週 1 次以下）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・定性影響（例：首次建立 XX 機制，此前無標準流程）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有方向的估算，比空白好。只要推算邏輯合理，估算值也可以寫進履歷。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句型二：跨界翻譯句型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為什麼你的經歷「讀不懂」？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跨產業求職最大的困境不是「能力不夠」，而是語言落差。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你在舊產業說「帶領班兵完成任務」，新產業的 HR 聽到的是「軍隊的事，跟我沒關係」。你在學校說「帶領學生達成教學目標」，企業 HR 聽到的是「老師要轉職，不確定她能不能適應企業文化」。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問題不在你的能力，在於你用了對方看不懂的語言。</w:t>
      </w:r>
    </w:p>
    <w:p>
      <w:pPr>
        <w:spacing w:before="12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跨界翻譯句型的核心邏輯是：用目標產業的語言，重新包裝你已有的能力。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這需要你先做一件事：去看你目標職位的 JD，找出它最常出現的關鍵詞，然後把你的經歷「翻譯」成那個語言。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【原有職能】→ 用【目標產業關鍵詞】重新框架 → 【可遷移的成果】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先列出目標 JD 的前 5 個核心能力需求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找出你過去的工作中，哪些事情「本質上」與這 5 個需求相同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用目標產業的語言重寫，而非原產業的術語</w:t>
      </w:r>
    </w:p>
    <w:p>
      <w:pPr>
        <w:shd w:val="clear" w:color="auto" w:fill="EBF4FB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💡 【適用情境】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此句型特別適合：跨產業求職、轉職初期、或背景與目標職位差異較大的求職者。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若你的經歷與目標職位表面上看來「不相關」，這個句型能幫你讓 HR 看懂你的可遷移價值；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若你是同產業橫向移動，也能用此方法強化語言對齊，讓關鍵能力更清晰易讀。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C3E50"/>
            <w:tcW w:w="34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34495E"/>
            <w:tcW w:w="170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原始背景</w:t>
            </w:r>
          </w:p>
        </w:tc>
        <w:tc>
          <w:tcPr>
            <w:tcW w:type="dxa" w:w="2268"/>
            <w:shd w:val="clear" w:color="auto" w:fill="C0392B"/>
            <w:tcW w:w="2551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改前 ❌</w:t>
            </w:r>
          </w:p>
        </w:tc>
        <w:tc>
          <w:tcPr>
            <w:tcW w:type="dxa" w:w="2268"/>
            <w:shd w:val="clear" w:color="auto" w:fill="1A7A4A"/>
            <w:tcW w:w="436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改後 ✅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教師 → 企業內訓</w:t>
            </w:r>
          </w:p>
        </w:tc>
        <w:tc>
          <w:tcPr>
            <w:tcW w:type="dxa" w:w="2268"/>
            <w:tcW w:w="255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擔任國中數學教師，負責班級教學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設計並執行 28 人課程方案，依學習者差異化調整教學策略，學期末評量通過率提升 35%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軍官 → 專案管理</w:t>
            </w:r>
          </w:p>
        </w:tc>
        <w:tc>
          <w:tcPr>
            <w:tcW w:type="dxa" w:w="2268"/>
            <w:tcW w:w="255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擔任連長，帶領官兵完成訓練任務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統籌 80 人跨部門任務執行，協調資源分配與時程管控，連續 3 年訓練評鑑達甲等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護理師 → 醫療業務</w:t>
            </w:r>
          </w:p>
        </w:tc>
        <w:tc>
          <w:tcPr>
            <w:tcW w:type="dxa" w:w="2268"/>
            <w:tcW w:w="255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擔任護理師，負責病患照護與衛教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每日面對 20+ 名客戶（病患），執行需求評估、解決方案說明與追蹤回訪，衛教滿意度達 92%</w:t>
            </w:r>
          </w:p>
        </w:tc>
      </w:tr>
    </w:tbl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我過去的職稱/職能：______________________________________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目標職位 JD 關鍵詞（列出 3 個）：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1. ___  2. ___  3. 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我做過的哪件事，本質上對應了這些關鍵詞？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翻譯後的句子：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【用目標關鍵詞開頭】＋【你的實際行動】＋【可量化的成果】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句型三：PAR 結構句型（問題→行動→結果）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為什麼說「我優化了流程」沒有說服力？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很多人寫履歷喜歡寫「優化」「改善」「提升效率」這類詞彙，但這些詞彙有一個根本問題：沒有背景，沒有說服力。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「我優化了報表流程」這句話，HR 的第一個問題是：什麼樣的報表流程？為什麼需要優化？你怎麼優化？優化了多少？</w:t>
      </w:r>
    </w:p>
    <w:p>
      <w:pPr>
        <w:spacing w:before="120" w:after="12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PAR 結構句型的核心邏輯是：讓 HR 跟著你經歷一個完整的故事——看到問題，看到你的決策，看到你創造的結果。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這個句型特別能展現三件事：主動性（不是被動等指示）、解決問題的能力、對成果負責的態度。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發現【問題/機會/痛點】，主導/設計/提出【具體行動】，達成【可量化結果】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問題：描述當時的現狀或痛點，讓 HR 理解背景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行動：你做了什麼？要有主詞（我主導、我提出、我設計）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結果：最終發生了什麼改變？用數字或具體描述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  <w:tcW w:w="453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val="clear" w:color="auto" w:fill="C0392B"/>
            <w:tcW w:w="3118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改前 ❌</w:t>
            </w:r>
          </w:p>
        </w:tc>
        <w:tc>
          <w:tcPr>
            <w:tcW w:type="dxa" w:w="3024"/>
            <w:shd w:val="clear" w:color="auto" w:fill="1A7A4A"/>
            <w:tcW w:w="538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改後 ✅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1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優化了部門報表流程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發現月報需耗費 3 名同仁各 2 天手動彙整，主導建立 Excel 自動化彙報模板，將製作時間從 6 人天縮短至 4 小時，年省人力成本估算約 NT$13 萬 †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2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改善客訴處理流程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發現客訴平均回應時間長達 4.2 天，導致客訴積壓問題明顯；重新設計分級回應 SOP，並培訓 8 名客服同仁，3 個月後平均回應時間降至 1.5 天，客訴處理滿意度從 61% 提升至 84%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3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推動跨部門協作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識別業務與技術部門溝通落差導致交期延誤，發起雙週跨部門同步會議，制定標準需求規格書格式，專案交期達成率從 61% 提升至 89%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4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管理業務團隊，達成業績目標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識別客服團隊缺乏統一服務標準導致 NPS 偏低，帶領 5 人團隊建立服務規範並月度校準績效，3 個月後 NPS 從 64 提升至 80，人員流動率從 42% 降至 18%</w:t>
            </w:r>
          </w:p>
        </w:tc>
      </w:tr>
    </w:tbl>
    <w:p>
      <w:pPr>
        <w:spacing w:before="40" w:after="120"/>
        <w:ind w:left="170"/>
      </w:pPr>
      <w:r>
        <w:rPr>
          <w:rFonts w:eastAsia="微軟正黑體"/>
          <w:rFonts w:ascii="微軟正黑體" w:hAnsi="微軟正黑體"/>
          <w:b w:val="0"/>
          <w:i/>
          <w:color w:val="606060"/>
          <w:sz w:val="17"/>
        </w:rPr>
        <w:t>† 估算基準：節省工時 (6 − 0.5) 人天/月 × 12 個月 = 66 人天/年 × 平均日薪成本 NT$2,000 = NT$132,000，約 NT$13 萬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當時遇到的問題/發現的機會是：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我做了什麼（具體行動）：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最終結果是：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合成後的 PAR 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發現【問題】→ 主導【行動】→ 達成【結果（數字）】</w:t>
      </w:r>
    </w:p>
    <w:p>
      <w:pPr>
        <w:shd w:val="clear" w:color="auto" w:fill="FFF8E1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E67E22"/>
          <w:sz w:val="20"/>
        </w:rPr>
        <w:t>💡 沒有數字怎麼辦？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如果無法取得精確數字，可以用以下方式替代：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・規模（例：服務 50+ 位客戶、管理 3 人小組）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・頻率（例：每週主持 3 場跨部門會議）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・相對比較（例：從每週 2 次縮短至每週 1 次以下）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・定性影響（例：首次建立 XX 機制，此前無標準流程）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有方向的估算，比空白好。只要推算邏輯合理，估算值也可以寫進履歷。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句型四：職涯轉折正面化句型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為什麼空窗期或轉職原因不寫最危險？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很多人在寫履歷時，對於空窗期、頻繁換工作、或「不好解釋」的離職原因，選擇的策略是：不寫，希望 HR 不要問。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這是最糟糕的策略。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當 HR 發現時間軸上有一段空白，他們不會跳過，他們會自己腦補——通常腦補的都是負面劇情：「被裁員了？」「工作出了問題？」「身體有狀況？」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你沉默，HR 就替你說話。而他們說的，通常對你不利。</w:t>
      </w:r>
    </w:p>
    <w:p>
      <w:pPr>
        <w:spacing w:before="12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職涯轉折正面化句型的核心邏輯是：主動說明，掌握敘事權，並把「空白」轉化為「選擇」。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80" w:after="40" w:line="336" w:lineRule="exact"/>
        <w:jc w:val="left"/>
      </w:pPr>
      <w:r>
        <w:rPr>
          <w:rFonts w:eastAsia="微軟正黑體"/>
          <w:rFonts w:ascii="微軟正黑體" w:hAnsi="微軟正黑體"/>
          <w:b/>
          <w:i w:val="0"/>
          <w:color w:val="1A1A2E"/>
          <w:sz w:val="21"/>
        </w:rPr>
        <w:t>用於空窗期：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【明確說明空窗起因】＋【期間的主動作為】＋【與目標職位的連結】</w:t>
      </w:r>
    </w:p>
    <w:p>
      <w:pPr>
        <w:spacing w:before="160" w:after="40" w:line="336" w:lineRule="exact"/>
        <w:jc w:val="left"/>
      </w:pPr>
      <w:r>
        <w:rPr>
          <w:rFonts w:eastAsia="微軟正黑體"/>
          <w:rFonts w:ascii="微軟正黑體" w:hAnsi="微軟正黑體"/>
          <w:b/>
          <w:i w:val="0"/>
          <w:color w:val="1A1A2E"/>
          <w:sz w:val="21"/>
        </w:rPr>
        <w:t>用於短暫工作（&lt; 1年）：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【加入原因/成果貢獻】＋【離開原因（中性說明）】＋【銜接下一步的邏輯】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主動說明比被動等問更有力——你掌握了框架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「選擇離開」比「被動離職」給讀者完全不同的感受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空窗期的「主動作為」不需要很厲害，只要有邏輯的連結即可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C3E50"/>
            <w:tcW w:w="34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5D6D7E"/>
            <w:tcW w:w="170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情境</w:t>
            </w:r>
          </w:p>
        </w:tc>
        <w:tc>
          <w:tcPr>
            <w:tcW w:type="dxa" w:w="2268"/>
            <w:shd w:val="clear" w:color="auto" w:fill="C0392B"/>
            <w:tcW w:w="2381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改前 ❌</w:t>
            </w:r>
          </w:p>
        </w:tc>
        <w:tc>
          <w:tcPr>
            <w:tcW w:type="dxa" w:w="2268"/>
            <w:shd w:val="clear" w:color="auto" w:fill="1A7A4A"/>
            <w:tcW w:w="453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改後 ✅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全職照顧家人後復出</w:t>
            </w:r>
          </w:p>
        </w:tc>
        <w:tc>
          <w:tcPr>
            <w:tcW w:type="dxa" w:w="2268"/>
            <w:tcW w:w="238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（履歷上直接跳過 2021–2022）</w:t>
            </w:r>
          </w:p>
        </w:tc>
        <w:tc>
          <w:tcPr>
            <w:tcW w:type="dxa" w:w="2268"/>
            <w:tcW w:w="453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2021–2022 年因擔任主要照顧者暫離全職工作；照顧重心逐步轉移後，2022 年上半年完成 PMP 認證（2022.06）及線上數據分析課程，目前全職求職中，目標為回歸專案管理領域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任職不到一年離職</w:t>
            </w:r>
          </w:p>
        </w:tc>
        <w:tc>
          <w:tcPr>
            <w:tcW w:type="dxa" w:w="2268"/>
            <w:tcW w:w="238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（直接列公司名稱與職稱，不加說明）</w:t>
            </w:r>
          </w:p>
        </w:tc>
        <w:tc>
          <w:tcPr>
            <w:tcW w:type="dxa" w:w="2268"/>
            <w:tcW w:w="453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加入 XX 公司參與新創初期產品建立，完成電商平台 MVP 上線（3 個月），因公司業務方向調整（B2B 轉 B2C）與個人長期目標不符，選擇尋找更匹配的機會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創業後回求職市場</w:t>
            </w:r>
          </w:p>
        </w:tc>
        <w:tc>
          <w:tcPr>
            <w:tcW w:type="dxa" w:w="2268"/>
            <w:tcW w:w="238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曾創業，目前尋找機會</w:t>
            </w:r>
          </w:p>
        </w:tc>
        <w:tc>
          <w:tcPr>
            <w:tcW w:type="dxa" w:w="2268"/>
            <w:tcW w:w="453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2020–2023 年主導個人品牌顧問工作室運營，累計服務 40+ 位求職者，因市場競爭激烈決定加入成熟團隊，將個人學習系統化轉化為企業可規模化的人才培育方案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4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頻繁換工作（平均 1–2 年一次）</w:t>
            </w:r>
          </w:p>
        </w:tc>
        <w:tc>
          <w:tcPr>
            <w:tcW w:type="dxa" w:w="2268"/>
            <w:tcW w:w="238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（未說明原因，直接列公司清單）</w:t>
            </w:r>
          </w:p>
        </w:tc>
        <w:tc>
          <w:tcPr>
            <w:tcW w:type="dxa" w:w="2268"/>
            <w:tcW w:w="453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過去三份工作均因公司縮編或組織重整而離職；每次均在職期間完成核心交付（研發專案進入量產、業務轉型計畫啟動），目前主動尋求穩定且有策略深度的長期機會</w:t>
            </w:r>
          </w:p>
        </w:tc>
      </w:tr>
    </w:tbl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我的「不好解釋」之處是：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□ 空窗期（________年________月 至 ________年________月）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□ 短暫工作（不到 __ 年）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□ 頻繁換工作（平均每 __ 年一次）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客觀事實是：__________________________________________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期間我主動做了什麼：___________________________________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與目標職位的連結是：___________________________________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正面化後的說明句子：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【中性說明起因】＋【期間作為】＋【連結下一步】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句型五：JD 關鍵詞鏡像句型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為什麼投了幾十封都沒有面試，可能跟你的能力無關？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現代大型企業的第一關篩選，很多已不是 HR 人工審查，而是 ATS（Applicant Tracking System，應徵者追蹤系統）。</w:t>
      </w:r>
    </w:p>
    <w:p>
      <w:pPr>
        <w:spacing w:before="8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ATS 的運作邏輯很簡單：比對你的履歷和 JD 的關鍵詞重疊率，重疊率低於門檻，履歷直接被濾掉，HR 連看都不會看到。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即使通過 ATS，HR 人工審查時，也習慣先掃「有沒有我要找的那幾個詞」——因為時間有限，他們看的是信號，不是文章。</w:t>
      </w:r>
    </w:p>
    <w:p>
      <w:pPr>
        <w:spacing w:before="12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JD 關鍵詞鏡像句型的核心邏輯是：用對方的語言說你自己的成果。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這不是複製貼上，而是在你原本的成果描述裡，有意識地加入對方在乎的詞彙。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Step 1：從 JD 提取 3–5 個核心關鍵詞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Step 2：找出你過去哪個工作經歷「本質上」對應了這個詞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Step 3：把這個詞自然地融入你的成果句子</w:t>
      </w:r>
    </w:p>
    <w:p>
      <w:pPr>
        <w:shd w:val="clear" w:color="auto" w:fill="EBF4FB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💡 【適用情境】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此句型適合所有求職者，尤其是：投遞中大型企業（更可能使用 ATS 系統自動篩選）、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或投遞後長期無回音的求職者。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使用前提是你的經歷本身已具備對應能力，關鍵詞是在真實成果上做語言調整，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而非憑空塞入——後者反而會在面試時露餡。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C3E50"/>
            <w:tcW w:w="34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5D6D7E"/>
            <w:tcW w:w="1984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JD 關鍵詞</w:t>
            </w:r>
          </w:p>
        </w:tc>
        <w:tc>
          <w:tcPr>
            <w:tcW w:type="dxa" w:w="2268"/>
            <w:shd w:val="clear" w:color="auto" w:fill="C0392B"/>
            <w:tcW w:w="2267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改前 ❌</w:t>
            </w:r>
          </w:p>
        </w:tc>
        <w:tc>
          <w:tcPr>
            <w:tcW w:type="dxa" w:w="2268"/>
            <w:shd w:val="clear" w:color="auto" w:fill="1A7A4A"/>
            <w:tcW w:w="436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改後 ✅（關鍵詞已嵌入）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2268"/>
            <w:tcW w:w="1984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0F72B1"/>
                <w:sz w:val="18"/>
              </w:rPr>
              <w:t>「客戶關係維護」</w:t>
              <w:br/>
              <w:t>「跨部門溝通」</w:t>
            </w:r>
          </w:p>
        </w:tc>
        <w:tc>
          <w:tcPr>
            <w:tcW w:type="dxa" w:w="2268"/>
            <w:tcW w:w="2267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舉辦客戶活動，反應良好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跨業務、行銷、客服三部門協作，主導規劃 12 場客戶關係維護活動，客戶滿意度 NPS 從 62 提升至 78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2268"/>
            <w:tcW w:w="1984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0F72B1"/>
                <w:sz w:val="18"/>
              </w:rPr>
              <w:t>「數據分析」</w:t>
              <w:br/>
              <w:t>「KPI 追蹤」</w:t>
            </w:r>
          </w:p>
        </w:tc>
        <w:tc>
          <w:tcPr>
            <w:tcW w:type="dxa" w:w="2268"/>
            <w:tcW w:w="2267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每週彙整報表，提交主管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每週彙整 5 大指標數據分析報表，建立 KPI 追蹤儀表板，協助主管提前 2 週識別業績落差並啟動應對方案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2268"/>
            <w:tcW w:w="1984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0F72B1"/>
                <w:sz w:val="18"/>
              </w:rPr>
              <w:t>「專案管理」</w:t>
              <w:br/>
              <w:t>「時程規劃」</w:t>
            </w:r>
          </w:p>
        </w:tc>
        <w:tc>
          <w:tcPr>
            <w:tcW w:type="dxa" w:w="2268"/>
            <w:tcW w:w="2267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負責協調各部門進度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運用專案管理方法論協調跨部門任務，制定 3 個月時程規劃甘特圖，確保 2 個主要里程碑均準時交付</w:t>
            </w:r>
          </w:p>
        </w:tc>
      </w:tr>
    </w:tbl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目標 JD 的 5 個核心關鍵詞：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1. ___  2. ___  3. ___  4. ___  5. 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我的某段工作經歷（用自己的話描述）：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哪 2–3 個關鍵詞可以自然加入這個描述？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加入關鍵詞後的改寫句子：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結語：句型只是開始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 5 個句型，幫你解決的是「表達層」的問題。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但履歷的另一半問題是「策略層」：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你的履歷是否對齊了正確的職位？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你的定位是否讓 HR 一眼看懂你是誰？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你的敘事是否說服了對方，為什麼是你？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如果你改完句型，投了幾封仍然沒有回音，問題通常出在策略層——也就是說，不只是「怎麼說」，還有「說什麼」和「說給誰聽」。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這個部分，文字很難完全解決，因為每個人的背景、目標和市場定位都不同。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如果你想要針對自己的情況做更深入的評估，歡迎透過以下方式聯絡我：</w:t>
      </w:r>
    </w:p>
    <w:p>
      <w:pPr>
        <w:shd w:val="clear" w:color="auto" w:fill="E8F4FD"/>
        <w:spacing w:before="200" w:after="40" w:line="396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4"/>
        </w:rPr>
        <w:t>▶ 立即試用（免費）：AI 履歷快速診斷</w:t>
      </w:r>
    </w:p>
    <w:p>
      <w:pPr>
        <w:shd w:val="clear" w:color="auto" w:fill="E8F4FD"/>
        <w:spacing w:before="0" w:after="160" w:line="346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0F72B1"/>
          <w:sz w:val="21"/>
        </w:rPr>
        <w:t>https://resume-diagnosis.vercel.app/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📌 加 LINE 洽談：https://lin.ee/IOX6V66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📌 官網預約：https://www.careerssl.com/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0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職涯停看聽 | 蒲朝棟 Tim</w:t>
      </w:r>
    </w:p>
    <w:p>
      <w:pPr>
        <w:spacing w:before="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CDA 認證職涯顧問・104 職涯引導師</w:t>
      </w:r>
    </w:p>
    <w:p>
      <w:pPr>
        <w:spacing w:before="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服務 300+ 位求職者，專注 3-10 年中階職場人才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