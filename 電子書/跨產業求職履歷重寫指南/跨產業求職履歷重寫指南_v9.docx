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你的履歷不是沒內容</w:t>
        <w:br/>
        <w:t>是說錯語言</w:t>
      </w:r>
    </w:p>
    <w:p w:rsidR="007A36D9" w:rsidRDefault="003236D4">
      <w:pPr>
        <w:spacing w:before="160"/>
        <w:jc w:val="center"/>
      </w:pPr>
      <w:r>
        <w:rPr>
          <w:color w:val="88847E"/>
          <w:sz w:val="24"/>
        </w:rPr>
        <w:t>七大產業背景的完整翻譯矩陣</w:t>
        <w:br/>
        <w:t>讓跨產業轉職者的履歷被人看見</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3236D4">
      <w:r>
        <w:rPr>
          <w:b/>
          <w:color w:val="2C2C2C"/>
          <w:sz w:val="22"/>
        </w:rPr>
        <w:t>這本書是為你寫的，如果你符合以下任一條件：</w:t>
      </w:r>
    </w:p>
    <w:p w:rsidR="007A36D9" w:rsidRDefault="007A36D9">
      <w:pPr>
        <w:spacing w:after="80"/>
      </w:pPr>
    </w:p>
    <w:p w:rsidR="007A36D9" w:rsidRDefault="003236D4">
      <w:pPr>
        <w:pStyle w:val="a0"/>
        <w:spacing w:after="60"/>
        <w:ind w:left="283"/>
      </w:pPr>
      <w:r>
        <w:rPr>
          <w:color w:val="2C2C2C"/>
          <w:sz w:val="22"/>
        </w:rPr>
        <w:t>你在軍職、公務體系、或大型傳統產業有 5 年以上資歷，想轉入私人企業</w:t>
      </w:r>
    </w:p>
    <w:p w:rsidR="007A36D9" w:rsidRDefault="003236D4">
      <w:pPr>
        <w:pStyle w:val="a0"/>
        <w:spacing w:after="60"/>
        <w:ind w:left="283"/>
      </w:pPr>
      <w:r>
        <w:rPr>
          <w:color w:val="2C2C2C"/>
          <w:sz w:val="22"/>
        </w:rPr>
        <w:t>你是研究所畢業或有學術研究背景，想轉入科技業或顧問業</w:t>
      </w:r>
    </w:p>
    <w:p w:rsidR="007A36D9" w:rsidRDefault="003236D4">
      <w:pPr>
        <w:pStyle w:val="a0"/>
        <w:spacing w:after="60"/>
        <w:ind w:left="283"/>
      </w:pPr>
      <w:r>
        <w:rPr>
          <w:color w:val="2C2C2C"/>
          <w:sz w:val="22"/>
        </w:rPr>
        <w:t>你在製造業或傳統產業做管理職，想轉入新創或成長型企業</w:t>
      </w:r>
    </w:p>
    <w:p w:rsidR="007A36D9" w:rsidRDefault="003236D4">
      <w:pPr>
        <w:pStyle w:val="a0"/>
        <w:spacing w:after="60"/>
        <w:ind w:left="283"/>
      </w:pPr>
      <w:r>
        <w:rPr>
          <w:color w:val="2C2C2C"/>
          <w:sz w:val="22"/>
        </w:rPr>
        <w:t>你在人事行政或 HR 多年，想轉職為 HRBP 或企業培訓</w:t>
      </w:r>
    </w:p>
    <w:p w:rsidR="007A36D9" w:rsidRDefault="003236D4">
      <w:pPr>
        <w:pStyle w:val="a0"/>
        <w:spacing w:after="60"/>
        <w:ind w:left="283"/>
      </w:pPr>
      <w:r>
        <w:rPr>
          <w:color w:val="2C2C2C"/>
          <w:sz w:val="22"/>
        </w:rPr>
        <w:t>你的履歷投出去後沒有回音，但你不知道問題在哪裡</w:t>
      </w:r>
    </w:p>
    <w:p w:rsidR="007A36D9" w:rsidRDefault="007A36D9">
      <w:pPr>
        <w:spacing w:after="80"/>
      </w:pPr>
    </w:p>
    <w:p w:rsidR="007A36D9" w:rsidRDefault="003236D4">
      <w:r>
        <w:rPr>
          <w:b/>
          <w:color w:val="2C2C2C"/>
          <w:sz w:val="22"/>
        </w:rPr>
        <w:t>花 60 秒先確認這本書能幫到你：</w:t>
      </w:r>
    </w:p>
    <w:p w:rsidR="007A36D9" w:rsidRDefault="007A36D9">
      <w:pPr>
        <w:spacing w:after="80"/>
      </w:pPr>
    </w:p>
    <w:p w:rsidR="007A36D9" w:rsidRDefault="003236D4">
      <w:pPr>
        <w:pBdr>
          <w:left w:val="single" w:sz="8" w:space="8" w:color="C4622D"/>
        </w:pBdr>
        <w:spacing w:before="80" w:after="40"/>
        <w:ind w:left="283"/>
      </w:pPr>
      <w:r>
        <w:rPr>
          <w:color w:val="2C2C2C"/>
          <w:sz w:val="22"/>
        </w:rPr>
        <w:t xml:space="preserve">□ 我的目標 JD 裡，必備條件超過三項我完全沒接觸過的硬技能（例如：特定程式語言、特定證照、財務建模）→ 先補技能，再用這本書</w:t>
      </w:r>
    </w:p>
    <w:p w:rsidR="007A36D9" w:rsidRDefault="003236D4">
      <w:pPr>
        <w:pBdr>
          <w:left w:val="single" w:sz="8" w:space="8" w:color="C4622D"/>
        </w:pBdr>
        <w:spacing w:before="40" w:after="40"/>
        <w:ind w:left="283"/>
      </w:pPr>
      <w:r>
        <w:rPr>
          <w:color w:val="2C2C2C"/>
          <w:sz w:val="22"/>
        </w:rPr>
        <w:t xml:space="preserve">□ 我的目標 JD 裡，必備條件大多做過，只是用不同的名字說出來 → 這本書能幫你，從第一部分開始</w:t>
      </w:r>
    </w:p>
    <w:p w:rsidR="007A36D9" w:rsidRDefault="003236D4">
      <w:pPr>
        <w:pBdr>
          <w:left w:val="single" w:sz="8" w:space="8" w:color="C4622D"/>
        </w:pBdr>
        <w:spacing w:before="40" w:after="80"/>
        <w:ind w:left="283"/>
      </w:pPr>
      <w:r>
        <w:rPr>
          <w:color w:val="2C2C2C"/>
          <w:sz w:val="22"/>
        </w:rPr>
        <w:t xml:space="preserve">□ 我不確定 → 先讀第 3.3 節的辨別方式，再決定從哪裡開始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3236D4">
      <w:pPr>
        <w:spacing w:before="280" w:after="80"/>
      </w:pPr>
      <w:r>
        <w:rPr>
          <w:b/>
          <w:color w:val="C4622D"/>
          <w:sz w:val="26"/>
        </w:rPr>
        <w:t>你有權利拒絕的問題——《就業服務法》第 5 條</w:t>
      </w:r>
    </w:p>
    <w:p w:rsidR="007A36D9" w:rsidRDefault="007A36D9">
      <w:pPr>
        <w:spacing w:after="80"/>
      </w:pPr>
    </w:p>
    <w:p w:rsidR="007A36D9" w:rsidRDefault="003236D4">
      <w:r>
        <w:rPr>
          <w:color w:val="2C2C2C"/>
          <w:sz w:val="22"/>
        </w:rPr>
        <w:t xml:space="preserve">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7A36D9">
      <w:pPr>
        <w:spacing w:after="80"/>
      </w:pPr>
    </w:p>
    <w:p w:rsidR="007A36D9" w:rsidRDefault="003236D4">
      <w:r>
        <w:rPr>
          <w:color w:val="2C2C2C"/>
          <w:sz w:val="22"/>
        </w:rPr>
        <w:t xml:space="preserve">這對求職者的實際意義是：你有權拒絕提供與工作能力無直接關係的個人資料，包含年齡、婚姻狀況、是否有子女、宗教信仰等。雇主若因你拒絕提供而不予錄用，本身可能構成違法。</w:t>
      </w:r>
    </w:p>
    <w:p w:rsidR="007A36D9" w:rsidRDefault="007A36D9">
      <w:pPr>
        <w:spacing w:after="80"/>
      </w:pPr>
    </w:p>
    <w:p w:rsidR="007A36D9" w:rsidRDefault="003236D4">
      <w:r>
        <w:rPr>
          <w:color w:val="2C2C2C"/>
          <w:sz w:val="22"/>
        </w:rPr>
        <w:t xml:space="preserve">碰到要求填寫出生年月日、婚姻狀況、家庭成員數量的表格，你可以評估情況選擇不填或填「不提供」。若對方以此作為繼續面試的條件，本身就是判斷這家公司文化的訊號。遭遇疑似歧視性拒絕，可向所在縣市勞動局申訴，或洽詢勞動部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 xml:space="preserve">我每次看到「負責」開頭的條目，都會跳過去直接看下一條。</w:t>
      </w:r>
    </w:p>
    <w:p w:rsidR="007A36D9" w:rsidRDefault="003236D4">
      <w:r>
        <w:t xml:space="preserve">不是因為這些事情不重要——是因為這個動詞告訴我：這個人還沒想清楚他自己做出了什麼。「負責每月物資請購」和「主導採購流程重整、年均節省 12% 採購成本」說的可能是同一件事，但進到招募方眼睛裡，是完全不同的重量。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3236D4">
      <w:pPr>
        <w:spacing w:before="280" w:after="80"/>
      </w:pPr>
      <w:r>
        <w:rPr>
          <w:b/>
          <w:color w:val="C4622D"/>
          <w:sz w:val="26"/>
        </w:rPr>
        <w:t>3.3 先確認：你的問題是翻譯問題，還是資格問題？</w:t>
      </w:r>
    </w:p>
    <w:p w:rsidR="007A36D9" w:rsidRDefault="007A36D9">
      <w:pPr>
        <w:spacing w:after="80"/>
      </w:pPr>
    </w:p>
    <w:p w:rsidR="007A36D9" w:rsidRDefault="003236D4">
      <w:r>
        <w:rPr>
          <w:color w:val="2C2C2C"/>
          <w:sz w:val="22"/>
        </w:rPr>
        <w:t xml:space="preserve">這本書能幫你解決的，是翻譯問題：你有底層能力，但用了舊產業的語言說出來，對方看不懂。</w:t>
      </w:r>
    </w:p>
    <w:p w:rsidR="007A36D9" w:rsidRDefault="007A36D9">
      <w:pPr>
        <w:spacing w:after="80"/>
      </w:pPr>
    </w:p>
    <w:p w:rsidR="007A36D9" w:rsidRDefault="003236D4">
      <w:r>
        <w:rPr>
          <w:color w:val="2C2C2C"/>
          <w:sz w:val="22"/>
        </w:rPr>
        <w:t xml:space="preserve">但有一種情況，任何語言翻譯都解決不了：資格問題。目標職位要求的核心技能，你真的還沒有。這時候先改履歷，是把時間花在錯誤的地方。</w:t>
      </w:r>
    </w:p>
    <w:p w:rsidR="007A36D9" w:rsidRDefault="007A36D9">
      <w:pPr>
        <w:spacing w:after="80"/>
      </w:pPr>
    </w:p>
    <w:p w:rsidR="007A36D9" w:rsidRDefault="003236D4">
      <w:r>
        <w:rPr>
          <w:b/>
          <w:color w:val="2C2C2C"/>
          <w:sz w:val="22"/>
        </w:rPr>
        <w:t>辨別方式：</w:t>
      </w:r>
      <w:r>
        <w:rPr>
          <w:color w:val="2C2C2C"/>
          <w:sz w:val="22"/>
        </w:rPr>
        <w:t xml:space="preserve"> 把目標 JD 裡的「必備條件（Required）」逐項對照。如果有超過三項你完全沒有接觸過的硬技能（例如 PM 職位要求的產品思維方法論、財務分析職位要求的財務建模能力、工程職位要求的特定技術語言），那個職位的問題不是翻譯，是資格——應該先補能力，再改履歷。如果必備條件裡你大多接觸過、只是用不同的名字說出來，那才是翻譯問題，本書能幫你。</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如果你讀完 3.3 還不確定自己的問題是翻譯還是資格——一次 30 分鐘的方向釐清諮詢，能幫你省下三個月的方向錯誤。LINE：@tzlth｜NT$600</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3236D4">
      <w:pPr>
        <w:spacing w:before="280" w:after="80"/>
      </w:pPr>
      <w:r>
        <w:rPr>
          <w:b/>
          <w:color w:val="C4622D"/>
          <w:sz w:val="26"/>
        </w:rPr>
        <w:t>4.5 找不到紅線怎麼辦</w:t>
      </w:r>
    </w:p>
    <w:p w:rsidR="007A36D9" w:rsidRDefault="007A36D9">
      <w:pPr>
        <w:spacing w:after="80"/>
      </w:pPr>
    </w:p>
    <w:p w:rsidR="007A36D9" w:rsidRDefault="003236D4">
      <w:r>
        <w:rPr>
          <w:color w:val="2C2C2C"/>
          <w:sz w:val="22"/>
        </w:rPr>
        <w:t xml:space="preserve">三步驟做完，發現每份工作差太多、根本找不到共同底層——這是跨產業轉職者最常碰到的卡關。不是你的分析方法有問題，是因為你習慣從「我做了什麼」出發，但底層能力往往不在那個層次。</w:t>
      </w:r>
    </w:p>
    <w:p w:rsidR="007A36D9" w:rsidRDefault="007A36D9">
      <w:pPr>
        <w:spacing w:after="80"/>
      </w:pPr>
    </w:p>
    <w:p w:rsidR="007A36D9" w:rsidRDefault="003236D4">
      <w:r>
        <w:rPr>
          <w:color w:val="2C2C2C"/>
          <w:sz w:val="22"/>
        </w:rPr>
        <w:t>試試這三個破關邏輯：</w:t>
      </w:r>
    </w:p>
    <w:p w:rsidR="007A36D9" w:rsidRDefault="007A36D9">
      <w:pPr>
        <w:spacing w:after="80"/>
      </w:pPr>
    </w:p>
    <w:p w:rsidR="007A36D9" w:rsidRDefault="003236D4">
      <w:pPr>
        <w:pStyle w:val="a0"/>
        <w:spacing w:after="60"/>
        <w:ind w:left="283"/>
      </w:pPr>
      <w:r>
        <w:rPr>
          <w:b/>
          <w:color w:val="2C2C2C"/>
          <w:sz w:val="22"/>
        </w:rPr>
        <w:t xml:space="preserve">反向找法——從情緒邊界出發：</w:t>
      </w:r>
      <w:r>
        <w:rPr>
          <w:color w:val="2C2C2C"/>
          <w:sz w:val="22"/>
        </w:rPr>
        <w:t xml:space="preserve"> 不從「我做了什麼」出發，改問「什麼情境讓我有強烈的不舒服或強烈的投入感？」這兩種極端情緒指向的，往往是你的底層能力邊界。讓你不舒服的，是你能力邊界之外的事；讓你強烈投入的，通常是你的核心所在。</w:t>
      </w:r>
    </w:p>
    <w:p w:rsidR="007A36D9" w:rsidRDefault="003236D4">
      <w:pPr>
        <w:pStyle w:val="a0"/>
        <w:spacing w:after="60"/>
        <w:ind w:left="283"/>
      </w:pPr>
      <w:r>
        <w:rPr>
          <w:b/>
          <w:color w:val="2C2C2C"/>
          <w:sz w:val="22"/>
        </w:rPr>
        <w:t xml:space="preserve">問他人：</w:t>
      </w:r>
      <w:r>
        <w:rPr>
          <w:color w:val="2C2C2C"/>
          <w:sz w:val="22"/>
        </w:rPr>
        <w:t xml:space="preserve"> 請三個不同工作時期的舊同事回答「當時你遇到問題，為什麼第一個想到找我？」這個答案比你自己分析準確得多——因為他們看到的，是你在工作裡自然發揮、自己渾然不覺的那個部分。</w:t>
      </w:r>
    </w:p>
    <w:p w:rsidR="007A36D9" w:rsidRDefault="003236D4">
      <w:pPr>
        <w:pStyle w:val="a0"/>
        <w:spacing w:after="60"/>
        <w:ind w:left="283"/>
      </w:pPr>
      <w:r>
        <w:rPr>
          <w:b/>
          <w:color w:val="2C2C2C"/>
          <w:sz w:val="22"/>
        </w:rPr>
        <w:t xml:space="preserve">縮小版紅線：</w:t>
      </w:r>
      <w:r>
        <w:rPr>
          <w:color w:val="2C2C2C"/>
          <w:sz w:val="22"/>
        </w:rPr>
        <w:t xml:space="preserve"> 找不到橫跨所有工作的紅線，就先找「最近兩份工作」的共同點，以此為主軸建立敘事。更早的工作用「背景累積」的框架帶過——說「這些年累積了…，讓我發現…」，不需要強行把每份工作都拉進同一個故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r>
        <w:rPr>
          <w:b/>
          <w:color w:val="2C2C2C"/>
          <w:sz w:val="22"/>
        </w:rPr>
        <w:t>如何使用這七張表：三步驟操作</w:t>
      </w:r>
    </w:p>
    <w:p w:rsidR="007A36D9" w:rsidRDefault="007A36D9">
      <w:pPr>
        <w:spacing w:after="80"/>
      </w:pPr>
    </w:p>
    <w:p w:rsidR="007A36D9" w:rsidRDefault="003236D4">
      <w:pPr>
        <w:pStyle w:val="a0"/>
        <w:spacing w:after="60"/>
        <w:ind w:left="283"/>
      </w:pPr>
      <w:r>
        <w:rPr>
          <w:b/>
          <w:color w:val="2C2C2C"/>
          <w:sz w:val="22"/>
        </w:rPr>
        <w:t xml:space="preserve">① 找到你目前所在的產業欄（A-G 選一個）。</w:t>
      </w:r>
      <w:r>
        <w:rPr>
          <w:color w:val="2C2C2C"/>
          <w:sz w:val="22"/>
        </w:rPr>
        <w:t xml:space="preserve"> 如果你的背景跨多個欄位，選最能代表你核心能力來源的那個。</w:t>
      </w:r>
    </w:p>
    <w:p w:rsidR="007A36D9" w:rsidRDefault="003236D4">
      <w:pPr>
        <w:pStyle w:val="a0"/>
        <w:spacing w:after="60"/>
        <w:ind w:left="283"/>
      </w:pPr>
      <w:r>
        <w:rPr>
          <w:b/>
          <w:color w:val="2C2C2C"/>
          <w:sz w:val="22"/>
        </w:rPr>
        <w:t xml:space="preserve">② 把你履歷裡出現的每個詞，逐一對照左欄，找到右欄的翻譯。</w:t>
      </w:r>
      <w:r>
        <w:rPr>
          <w:color w:val="2C2C2C"/>
          <w:sz w:val="22"/>
        </w:rPr>
        <w:t xml:space="preserve"> 不要整段替換——是逐詞替換，保留你的成果數字，只換掉舊產業的術語。</w:t>
      </w:r>
    </w:p>
    <w:p w:rsidR="007A36D9" w:rsidRDefault="003236D4">
      <w:pPr>
        <w:pStyle w:val="a0"/>
        <w:spacing w:after="60"/>
        <w:ind w:left="283"/>
      </w:pPr>
      <w:r>
        <w:rPr>
          <w:b/>
          <w:color w:val="2C2C2C"/>
          <w:sz w:val="22"/>
        </w:rPr>
        <w:t xml:space="preserve">③ 確認第三欄的「ATS 關鍵詞」在你的目標 JD 裡有出現。</w:t>
      </w:r>
      <w:r>
        <w:rPr>
          <w:color w:val="2C2C2C"/>
          <w:sz w:val="22"/>
        </w:rPr>
        <w:t xml:space="preserve"> JD 裡有出現才用，JD 沒出現就回 6.2 的 Step 2 重新收集那個職位的高頻詞——表格是起點，不是終點。</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7A36D9">
      <w:pPr>
        <w:spacing w:after="80"/>
      </w:pPr>
    </w:p>
    <w:p w:rsidR="007A36D9" w:rsidRDefault="003236D4">
      <w:r>
        <w:rPr>
          <w:color w:val="2C2C2C"/>
          <w:sz w:val="22"/>
        </w:rPr>
        <w:t xml:space="preserve">完成履歷重寫後，跨產業求職者還有一個特有的挑戰——薪資談判。你的舊產業薪資和新產業行情可能完全不在同一個框架裡，面試時如何回應「你之前薪資是多少」、如何定位你在新產業的薪資期待，是整個求職過程中另一個需要提前準備的環節。詳見附錄 H。</w:t>
      </w:r>
    </w:p>
    <w:p w:rsidR="007A36D9" w:rsidRDefault="007A36D9">
      <w:pPr>
        <w:spacing w:after="80"/>
      </w:pP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寫作者提醒——關於職稱翻譯：</w:t>
      </w:r>
      <w:r>
        <w:rPr>
          <w:color w:val="2C2C2C"/>
          <w:sz w:val="20"/>
        </w:rPr>
        <w:t xml:space="preserve"> 上方改寫後的職稱「HR Business Partner（人力資源夥伴）」，是為了讓 ATS 比對到 HRBP 職缺關鍵詞。這不是欺騙，這是翻譯。但面試中若對方問起正式職稱，一定如實說「人事行政專員」，並主動說明實際職責範圍。職稱可以翻譯，職責不能虛構——差距過大而未說明，才是讓面試官失去信任的真正風險。</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書裡這四個案例是典型情境。如果你想知道你的背景該怎麼翻譯、個人簡介該怎麼定位，履歷健檢一次解決。LINE：@tzlth｜NT$1,200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t>「不建議出現的內容」不只是履歷寫作的慣例，背後有法律依據。台灣《就業服務法》第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3236D4">
      <w:r>
        <w:t>這對求職者的實際意義是：你有權拒絕提供與工作能力無直接關係的個人資料，包含年齡、婚姻狀況、是否有子女、宗教信仰、政治傾向等。雇主若因你拒絕提供而不予錄用，本身可能構成違法。</w:t>
      </w:r>
    </w:p>
    <w:p w:rsidR="007A36D9" w:rsidRDefault="003236D4">
      <w:r>
        <w:t>實務上的處理方式：碰到要求填寫出生年月日、婚姻狀況、家庭成員數量的表格，你可以評估情況選擇不填或填「不提供」；若對方要求以此作為繼續面試的條件，這本身就是一個判斷這家公司文化的訊號。若遭到疑似歧視性拒絕，可向所在縣市的勞動局申訴，或洽詢勞動部的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br/>
        <w:t>那次的應對方式，事後我也不確定是不是最好的選擇——但有一件事是確定的：那個狀況沒有讓我癱掉。後來我寫了一份備援供應商 SOP，</w:t>
        <w:br/>
        <w:t>往後三年沒有再發生同樣的狀況。</w:t>
        <w:br/>
        <w:br/>
        <w:t>幾乎貫穿了我 15 年後勤職涯的，是同一種工作方式：</w:t>
        <w:br/>
        <w:t>在沒有足夠時間和資源的情況下，讓複雜的事情準時發生。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 xml:space="preserve">我輔導過一個個案，他在兩個月內投了 87 份，沒有一封進入面試。他的履歷不差——但每次都是同一個版本，投給性質完全不同的十幾個職位。招募方收到一份看起來「通用」的履歷，第一個直覺是：這個人在廣投。廣投的人不是認真要來的人。</w:t>
      </w:r>
    </w:p>
    <w:p w:rsidR="007A36D9" w:rsidRDefault="007A36D9">
      <w:pPr>
        <w:spacing w:after="80"/>
      </w:pPr>
    </w:p>
    <w:p w:rsidR="007A36D9" w:rsidRDefault="003236D4">
      <w:r>
        <w:t>很多人面對求職焦慮，會採取「廣撒網」策略——每天投 10–20 份，結果成功率極低。</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color w:val="2C2C2C"/>
          <w:sz w:val="22"/>
        </w:rPr>
        <w:t>跨產業轉職者的正常預期：</w:t>
      </w:r>
    </w:p>
    <w:p w:rsidR="007A36D9" w:rsidRDefault="007A36D9">
      <w:pPr>
        <w:spacing w:after="80"/>
      </w:pPr>
    </w:p>
    <w:p w:rsidR="007A36D9" w:rsidRDefault="003236D4">
      <w:r>
        <w:rPr>
          <w:color w:val="2C2C2C"/>
          <w:sz w:val="22"/>
        </w:rPr>
        <w:t xml:space="preserve">跨產業求職者的書面篩選回應率，通常低於同產業跳槽的一半以上——第一週投了十份沒有回音，不代表你的履歷有根本問題。跨產業求職者在書面這關的過關率本來就低，因為你沒有「業界出身」的信任背書。這正是為什麼 D.5 的 Networking 對跨產業求職者比對同產業跳槽者重要得多：透過人際推薦進入面試的機率，比書面投遞高出數倍，且繞過了最容易被過濾的第一關。</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接觸訊息的三個原則——讓對方願意回你：</w:t>
      </w:r>
    </w:p>
    <w:p w:rsidR="007A36D9" w:rsidRDefault="007A36D9">
      <w:pPr>
        <w:spacing w:after="80"/>
      </w:pPr>
    </w:p>
    <w:p w:rsidR="007A36D9" w:rsidRDefault="003236D4">
      <w:pPr>
        <w:pStyle w:val="a0"/>
        <w:spacing w:after="60"/>
        <w:ind w:left="283"/>
      </w:pPr>
      <w:r>
        <w:rPr>
          <w:b/>
          <w:color w:val="2C2C2C"/>
          <w:sz w:val="22"/>
        </w:rPr>
        <w:t xml:space="preserve">第一句話說你為什麼找「這個人」，不是說你是誰。</w:t>
      </w:r>
      <w:r>
        <w:rPr>
          <w:color w:val="2C2C2C"/>
          <w:sz w:val="22"/>
        </w:rPr>
        <w:t xml:space="preserve"> 「您好，我是＿＿，在＿＿有＿＿年經驗」這種開頭，對方在讀到第一個逗號之前就決定要不要繼續看了。先說你為什麼對這個人感興趣，他才有理由讀下去。</w:t>
      </w:r>
    </w:p>
    <w:p w:rsidR="007A36D9" w:rsidRDefault="003236D4">
      <w:pPr>
        <w:pStyle w:val="a0"/>
        <w:spacing w:after="60"/>
        <w:ind w:left="283"/>
      </w:pPr>
      <w:r>
        <w:rPr>
          <w:b/>
          <w:color w:val="2C2C2C"/>
          <w:sz w:val="22"/>
        </w:rPr>
        <w:t xml:space="preserve">問一個只有這個人能回答的問題。</w:t>
      </w:r>
      <w:r>
        <w:rPr>
          <w:color w:val="2C2C2C"/>
          <w:sz w:val="22"/>
        </w:rPr>
        <w:t xml:space="preserve"> 「有沒有職缺」、「可以幫我看看履歷嗎」這種問題，任何人都能答，但任何人也都沒有理由答。問一個跟他的具體經歷相關的問題，對方才感覺這封訊息是真的寫給他的。</w:t>
      </w:r>
    </w:p>
    <w:p w:rsidR="007A36D9" w:rsidRDefault="003236D4">
      <w:pPr>
        <w:pStyle w:val="a0"/>
        <w:spacing w:after="60"/>
        <w:ind w:left="283"/>
      </w:pPr>
      <w:r>
        <w:rPr>
          <w:b/>
          <w:color w:val="2C2C2C"/>
          <w:sz w:val="22"/>
        </w:rPr>
        <w:t xml:space="preserve">控制在 80 字以內。</w:t>
      </w:r>
      <w:r>
        <w:rPr>
          <w:color w:val="2C2C2C"/>
          <w:sz w:val="22"/>
        </w:rPr>
        <w:t xml:space="preserve"> 超過這個長度，對方在手機上讀到一半就關掉了。你說的愈少，給對方回覆的空間就愈大。</w:t>
      </w:r>
    </w:p>
    <w:p w:rsidR="007A36D9" w:rsidRDefault="007A36D9">
      <w:pPr>
        <w:spacing w:after="80"/>
      </w:pPr>
    </w:p>
    <w:p w:rsidR="007A36D9" w:rsidRDefault="003236D4">
      <w:r>
        <w:rPr>
          <w:b/>
          <w:color w:val="2C2C2C"/>
          <w:sz w:val="22"/>
        </w:rPr>
        <w:t>範例（製造業轉科技業供應鏈，接觸同樣路徑的人）：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您好，我看到您之前從製造業後勤轉到 ○○ 的供應鏈職位——剛好我正在評估同樣的方向，目前在後勤管理做了 12 年。</w:t>
        <w:br/>
        <w:br/>
        <w:t>請問您當時面試時，對方最在意的是哪種能力？10 分鐘就夠，文字或視訊都可以。謝謝您。</w:t>
      </w:r>
    </w:p>
    <w:p w:rsidR="007A36D9" w:rsidRDefault="007A36D9">
      <w:pPr>
        <w:spacing w:after="80"/>
      </w:pPr>
    </w:p>
    <w:p w:rsidR="007A36D9" w:rsidRDefault="003236D4">
      <w:r>
        <w:rPr>
          <w:color w:val="2C2C2C"/>
          <w:sz w:val="22"/>
        </w:rPr>
        <w:t xml:space="preserve">這封訊息的開頭說的是對方的經歷，不是自己；問的問題只有他能回答；全文不超過 70 字。格式套進去之後，改掉「○○」、加上你自己的年資和背景，就是一封真的讀起來是人寫的訊息。</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分數在 55–69 的讀者——你的問題通常是紅線不夠清楚，或工作描述停在動作而非成果。一次履歷健檢能幫你找到最關鍵的那個卡點。LINE：@tzlth｜NT$1,200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我看過很多人在改了三十幾版履歷之後，終於收到第一個面試邀約。</w:t>
      </w:r>
    </w:p>
    <w:p w:rsidR="007A36D9" w:rsidRDefault="007A36D9">
      <w:pPr>
        <w:spacing w:after="80"/>
      </w:pPr>
    </w:p>
    <w:p w:rsidR="007A36D9" w:rsidRDefault="003236D4">
      <w:r>
        <w:t>通常不是因為他們改了格式，也不是因為他們加了更多成就——而是因為他們終於用對方聽得懂的語言，說了同一件事。</w:t>
      </w:r>
    </w:p>
    <w:p w:rsidR="007A36D9" w:rsidRDefault="007A36D9">
      <w:pPr>
        <w:spacing w:after="80"/>
      </w:pPr>
    </w:p>
    <w:p w:rsidR="007A36D9" w:rsidRDefault="003236D4">
      <w:r>
        <w:t xml:space="preserve">這本指南給你的，就是這個翻譯工具。其他的，你已經都有了。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t>如果讀完這本指南，你還是不確定怎麼把自己的經歷翻譯成目標語言，</w:t>
      </w:r>
    </w:p>
    <w:p w:rsidR="007A36D9" w:rsidRDefault="003236D4">
      <w:r>
        <w:t>歡迎加 LINE 預約諮詢：</w:t>
      </w:r>
    </w:p>
    <w:p w:rsidR="007A36D9" w:rsidRDefault="007A36D9">
      <w:pPr>
        <w:spacing w:after="80"/>
      </w:pPr>
    </w:p>
    <w:p w:rsidR="007A36D9" w:rsidRDefault="003236D4">
      <w:r>
        <w:rPr>
          <w:b/>
        </w:rPr>
        <w:t>LINE：@tzlth</w:t>
      </w:r>
      <w:r>
        <w:t>（或掃描官網 QR Code）</w:t>
      </w:r>
    </w:p>
    <w:p w:rsidR="007A36D9" w:rsidRDefault="007A36D9">
      <w:pPr>
        <w:spacing w:after="80"/>
      </w:pPr>
    </w:p>
    <w:p w:rsidR="007A36D9" w:rsidRDefault="003236D4">
      <w:pPr>
        <w:pStyle w:val="a0"/>
        <w:spacing w:after="60"/>
        <w:ind w:left="283"/>
      </w:pPr>
      <w:r>
        <w:t>方向快速釐清諮詢（NT$600 / 30 分鐘）</w:t>
      </w:r>
    </w:p>
    <w:p w:rsidR="007A36D9" w:rsidRDefault="003236D4">
      <w:pPr>
        <w:pStyle w:val="a0"/>
        <w:spacing w:after="60"/>
        <w:ind w:left="283"/>
      </w:pPr>
      <w:r>
        <w:t>一對一職涯諮詢（NT$1,500 起 / 60 分鐘）</w:t>
      </w:r>
    </w:p>
    <w:p w:rsidR="007A36D9" w:rsidRDefault="003236D4">
      <w:pPr>
        <w:pStyle w:val="a0"/>
        <w:spacing w:after="60"/>
        <w:ind w:left="283"/>
      </w:pPr>
      <w:r>
        <w:t>履歷健檢與面試輔導（NT$1,200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