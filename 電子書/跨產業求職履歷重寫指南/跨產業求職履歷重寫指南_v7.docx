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6D9" w:rsidRDefault="003236D4">
      <w:pPr>
        <w:spacing w:before="1600"/>
        <w:jc w:val="center"/>
      </w:pPr>
      <w:r>
        <w:rPr>
          <w:b/>
          <w:color w:val="C4622D"/>
          <w:sz w:val="52"/>
        </w:rPr>
        <w:t>跨產業求職</w:t>
        <w:br/>
        <w:t>履歷重寫指南</w:t>
      </w:r>
    </w:p>
    <w:p w:rsidR="007A36D9" w:rsidRDefault="003236D4">
      <w:pPr>
        <w:spacing w:before="160"/>
        <w:jc w:val="center"/>
      </w:pPr>
      <w:r>
        <w:rPr>
          <w:color w:val="88847E"/>
          <w:sz w:val="28"/>
        </w:rPr>
        <w:t>不是範本，是思考框架</w:t>
      </w:r>
    </w:p>
    <w:p w:rsidR="007A36D9" w:rsidRDefault="007A36D9">
      <w:pPr>
        <w:pBdr>
          <w:bottom w:val="single" w:sz="6" w:space="1" w:color="C4622D"/>
        </w:pBdr>
        <w:spacing w:after="240"/>
      </w:pPr>
    </w:p>
    <w:p w:rsidR="007A36D9" w:rsidRDefault="003236D4">
      <w:pPr>
        <w:jc w:val="center"/>
      </w:pPr>
      <w:r>
        <w:rPr>
          <w:b/>
          <w:sz w:val="24"/>
        </w:rPr>
        <w:t>CDA 認證職涯發展師 蒲朝棟 Tim</w:t>
        <w:br/>
        <w:t>職涯停看聽｜LINE：@tzlth</w:t>
      </w:r>
    </w:p>
    <w:p w:rsidR="007A36D9" w:rsidRDefault="003236D4">
      <w:pPr>
        <w:jc w:val="center"/>
      </w:pPr>
      <w:r>
        <w:rPr>
          <w:color w:val="88847E"/>
        </w:rPr>
        <w:t>NT$299　版權所有・蒲朝棟 Tim・職涯停看聽</w:t>
      </w:r>
    </w:p>
    <w:p w:rsidR="007A36D9" w:rsidRDefault="003236D4">
      <w:r>
        <w:br w:type="page"/>
      </w:r>
    </w:p>
    <w:p w:rsidR="007A36D9" w:rsidRDefault="007A36D9">
      <w:pPr>
        <w:spacing w:after="80"/>
      </w:pPr>
    </w:p>
    <w:p w:rsidR="007A36D9" w:rsidRDefault="003236D4">
      <w:pPr>
        <w:pBdr>
          <w:left w:val="single" w:sz="16" w:space="8" w:color="C4622D"/>
        </w:pBdr>
        <w:spacing w:before="400"/>
        <w:ind w:left="283"/>
      </w:pPr>
      <w:r>
        <w:rPr>
          <w:b/>
          <w:sz w:val="32"/>
        </w:rPr>
        <w:t>這本指南寫給誰</w:t>
      </w:r>
    </w:p>
    <w:p w:rsidR="007A36D9" w:rsidRDefault="007A36D9">
      <w:pPr>
        <w:spacing w:after="80"/>
      </w:pPr>
    </w:p>
    <w:p w:rsidR="007A36D9" w:rsidRDefault="003236D4">
      <w:r>
        <w:t>你有 3 到 10 年的真實工作經驗。</w:t>
      </w:r>
    </w:p>
    <w:p w:rsidR="007A36D9" w:rsidRDefault="003236D4">
      <w:r>
        <w:t>你不是沒有能力，但履歷投出去，沒有回音。</w:t>
      </w:r>
    </w:p>
    <w:p w:rsidR="007A36D9" w:rsidRDefault="003236D4">
      <w:r>
        <w:t>你改過很多版，每次都換格式、換排版、換用詞，</w:t>
      </w:r>
    </w:p>
    <w:p w:rsidR="007A36D9" w:rsidRDefault="003236D4">
      <w:r>
        <w:t>結果還是一樣。</w:t>
      </w:r>
    </w:p>
    <w:p w:rsidR="007A36D9" w:rsidRDefault="007A36D9">
      <w:pPr>
        <w:spacing w:after="80"/>
      </w:pPr>
    </w:p>
    <w:p w:rsidR="007A36D9" w:rsidRDefault="003236D4">
      <w:r>
        <w:t>問題不在那裡。</w:t>
      </w:r>
    </w:p>
    <w:p w:rsidR="007A36D9" w:rsidRDefault="007A36D9">
      <w:pPr>
        <w:spacing w:after="80"/>
      </w:pPr>
    </w:p>
    <w:p w:rsidR="007A36D9" w:rsidRDefault="003236D4">
      <w:r>
        <w:t>這本指南要告訴你的，是真正卡關的地方在哪——</w:t>
      </w:r>
    </w:p>
    <w:p w:rsidR="007A36D9" w:rsidRDefault="003236D4">
      <w:r>
        <w:t>以及怎麼用一個可操作的框架，把你在舊產業累積的底層能力，</w:t>
      </w:r>
    </w:p>
    <w:p w:rsidR="007A36D9" w:rsidRDefault="003236D4">
      <w:r>
        <w:t>重新說成目標職位聽得懂、願意買單的語言。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使用說明</w:t>
      </w:r>
    </w:p>
    <w:p w:rsidR="007A36D9" w:rsidRDefault="007A36D9">
      <w:pPr>
        <w:spacing w:after="80"/>
      </w:pPr>
    </w:p>
    <w:p w:rsidR="007A36D9" w:rsidRDefault="003236D4">
      <w:r>
        <w:t>這本指南分成八個部分，附八個附錄：</w:t>
      </w:r>
    </w:p>
    <w:p w:rsidR="007A36D9" w:rsidRDefault="007A36D9">
      <w:pPr>
        <w:spacing w:after="80"/>
      </w:pPr>
    </w:p>
    <w:p w:rsidR="007A36D9" w:rsidRDefault="003236D4">
      <w:r>
        <w:t xml:space="preserve">1. </w:t>
      </w:r>
      <w:r>
        <w:rPr>
          <w:b/>
        </w:rPr>
        <w:t>台灣求職現實：你的履歷要過兩關</w:t>
      </w:r>
      <w:r>
        <w:t>（ATS ＋ 人工審閱）</w:t>
      </w:r>
    </w:p>
    <w:p w:rsidR="007A36D9" w:rsidRDefault="003236D4">
      <w:r>
        <w:t xml:space="preserve">2. </w:t>
      </w:r>
      <w:r>
        <w:rPr>
          <w:b/>
        </w:rPr>
        <w:t>先選對格式：時間序 vs. 混合式</w:t>
      </w:r>
    </w:p>
    <w:p w:rsidR="007A36D9" w:rsidRDefault="003236D4">
      <w:r>
        <w:t xml:space="preserve">3. </w:t>
      </w:r>
      <w:r>
        <w:rPr>
          <w:b/>
        </w:rPr>
        <w:t>為什麼你的履歷沒有效果</w:t>
      </w:r>
      <w:r>
        <w:t>（三種語言錯誤）</w:t>
      </w:r>
    </w:p>
    <w:p w:rsidR="007A36D9" w:rsidRDefault="003236D4">
      <w:r>
        <w:t xml:space="preserve">4. </w:t>
      </w:r>
      <w:r>
        <w:rPr>
          <w:b/>
        </w:rPr>
        <w:t>建立你的職涯敘事主軸</w:t>
      </w:r>
      <w:r>
        <w:t>（讓每份工作說同一個故事）</w:t>
      </w:r>
    </w:p>
    <w:p w:rsidR="007A36D9" w:rsidRDefault="003236D4">
      <w:r>
        <w:lastRenderedPageBreak/>
        <w:t xml:space="preserve">5. </w:t>
      </w:r>
      <w:r>
        <w:rPr>
          <w:b/>
        </w:rPr>
        <w:t>找到並整理你的可遷移能力</w:t>
      </w:r>
    </w:p>
    <w:p w:rsidR="007A36D9" w:rsidRDefault="003236D4">
      <w:r>
        <w:t xml:space="preserve">6. </w:t>
      </w:r>
      <w:r>
        <w:rPr>
          <w:b/>
        </w:rPr>
        <w:t>跨產業語言翻譯矩陣</w:t>
      </w:r>
      <w:r>
        <w:t>（核心工具）</w:t>
      </w:r>
    </w:p>
    <w:p w:rsidR="007A36D9" w:rsidRDefault="003236D4">
      <w:r>
        <w:t xml:space="preserve">7. </w:t>
      </w:r>
      <w:r>
        <w:rPr>
          <w:b/>
        </w:rPr>
        <w:t>從頭到尾重寫：Summary、工作描述、技能欄</w:t>
      </w:r>
    </w:p>
    <w:p w:rsidR="007A36D9" w:rsidRDefault="003236D4">
      <w:r>
        <w:t xml:space="preserve">8. </w:t>
      </w:r>
      <w:r>
        <w:rPr>
          <w:b/>
        </w:rPr>
        <w:t>改寫前後對照 × 四個案例</w:t>
      </w:r>
      <w:r>
        <w:t>（軍職後勤、學術研究、製造業管理職、人事行政 → HRBP，四種完整轉職情境示範）</w:t>
      </w:r>
    </w:p>
    <w:p w:rsidR="007A36D9" w:rsidRDefault="007A36D9">
      <w:pPr>
        <w:spacing w:after="80"/>
      </w:pPr>
    </w:p>
    <w:p w:rsidR="007A36D9" w:rsidRDefault="003236D4">
      <w:r>
        <w:t>附錄 A：台灣履歷格式完整規格</w:t>
      </w:r>
    </w:p>
    <w:p w:rsidR="007A36D9" w:rsidRDefault="003236D4">
      <w:r>
        <w:t>附錄 B：自傳寫法完整框架 ＋ 示範</w:t>
      </w:r>
    </w:p>
    <w:p w:rsidR="007A36D9" w:rsidRDefault="003236D4">
      <w:r>
        <w:t>附錄 C：LinkedIn 個人簡介優化</w:t>
      </w:r>
    </w:p>
    <w:p w:rsidR="007A36D9" w:rsidRDefault="003236D4">
      <w:r>
        <w:t>附錄 D：投遞策略與追蹤管理</w:t>
      </w:r>
    </w:p>
    <w:p w:rsidR="007A36D9" w:rsidRDefault="003236D4">
      <w:r>
        <w:t>附錄 E：履歷自我評分量表</w:t>
      </w:r>
    </w:p>
    <w:p w:rsidR="007A36D9" w:rsidRDefault="003236D4">
      <w:r>
        <w:t>附錄 F：AI 工具使用建議</w:t>
      </w:r>
    </w:p>
    <w:p w:rsidR="007A36D9" w:rsidRDefault="003236D4">
      <w:r>
        <w:t>附錄 G：作品集策略——哪些職位需要、如何準備</w:t>
      </w:r>
    </w:p>
    <w:p w:rsidR="007A36D9" w:rsidRDefault="003236D4">
      <w:r>
        <w:t>附錄 H：跨產業轉職的薪資談判</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第一部分：台灣求職現實——你的履歷要過兩關</w:t>
      </w:r>
    </w:p>
    <w:p w:rsidR="007A36D9" w:rsidRDefault="007A36D9">
      <w:pPr>
        <w:spacing w:after="80"/>
      </w:pPr>
    </w:p>
    <w:p w:rsidR="007A36D9" w:rsidRDefault="003236D4">
      <w:pPr>
        <w:spacing w:before="280" w:after="80"/>
      </w:pPr>
      <w:r>
        <w:rPr>
          <w:b/>
          <w:color w:val="C4622D"/>
          <w:sz w:val="26"/>
        </w:rPr>
        <w:t>1.1 第一關：ATS 系統（你可能從未聽說過）</w:t>
      </w:r>
    </w:p>
    <w:p w:rsidR="007A36D9" w:rsidRDefault="007A36D9">
      <w:pPr>
        <w:spacing w:after="80"/>
      </w:pPr>
    </w:p>
    <w:p w:rsidR="007A36D9" w:rsidRDefault="003236D4">
      <w:r>
        <w:t>在你的履歷到達人資手上之前，</w:t>
      </w:r>
    </w:p>
    <w:p w:rsidR="007A36D9" w:rsidRDefault="003236D4">
      <w:r>
        <w:t>多數大型雇主的系統會先自動掃描一遍。</w:t>
      </w:r>
    </w:p>
    <w:p w:rsidR="007A36D9" w:rsidRDefault="007A36D9">
      <w:pPr>
        <w:spacing w:after="80"/>
      </w:pPr>
    </w:p>
    <w:p w:rsidR="007A36D9" w:rsidRDefault="003236D4">
      <w:r>
        <w:t xml:space="preserve">這套系統叫做 </w:t>
      </w:r>
      <w:r>
        <w:rPr>
          <w:b/>
        </w:rPr>
        <w:t>ATS（Applicant Tracking System，人才追蹤系統）</w:t>
      </w:r>
      <w:r>
        <w:t>。</w:t>
      </w:r>
    </w:p>
    <w:p w:rsidR="007A36D9" w:rsidRDefault="003236D4">
      <w:r>
        <w:lastRenderedPageBreak/>
        <w:t>台積電、聯發科、鴻海、外商、大型金融機構，</w:t>
      </w:r>
    </w:p>
    <w:p w:rsidR="007A36D9" w:rsidRDefault="003236D4">
      <w:r>
        <w:t xml:space="preserve">以及透過 104 等大型平台投遞的職缺，都有關鍵字比對或自動篩選機制。CakeResume、Yourator 的運作邏輯則不同——這兩個平台的核心是「人才資料庫展示」，招募方主要是主動搜尋符合條件的求職者，而不是系統性地過濾投遞進來的履歷。在這兩個平台上，關鍵詞優化的意義是「讓招募方搜尋到你」，而不是「通過篩選器」——本質更接近 LinkedIn 的邏輯。</w:t>
      </w:r>
    </w:p>
    <w:p w:rsidR="007A36D9" w:rsidRDefault="007A36D9">
      <w:pPr>
        <w:spacing w:after="80"/>
      </w:pPr>
    </w:p>
    <w:p w:rsidR="007A36D9" w:rsidRDefault="003236D4">
      <w:r>
        <w:rPr>
          <w:b/>
        </w:rPr>
        <w:t>ATS 在做什麼？</w:t>
      </w:r>
    </w:p>
    <w:p w:rsidR="007A36D9" w:rsidRDefault="003236D4">
      <w:r>
        <w:t>它掃描你的履歷，比對 JD（職位說明）裡的關鍵詞，</w:t>
      </w:r>
    </w:p>
    <w:p w:rsidR="007A36D9" w:rsidRDefault="003236D4">
      <w:r>
        <w:t>給你的履歷打一個「匹配分數」。</w:t>
      </w:r>
    </w:p>
    <w:p w:rsidR="007A36D9" w:rsidRDefault="003236D4">
      <w:r>
        <w:t>分數低的履歷，可能根本不會進入人工審閱階段。</w:t>
      </w:r>
    </w:p>
    <w:p w:rsidR="007A36D9" w:rsidRDefault="007A36D9">
      <w:pPr>
        <w:spacing w:after="80"/>
      </w:pPr>
    </w:p>
    <w:p w:rsidR="007A36D9" w:rsidRDefault="003236D4">
      <w:r>
        <w:rPr>
          <w:b/>
        </w:rPr>
        <w:t>這對你意味著什麼？</w:t>
      </w:r>
    </w:p>
    <w:p w:rsidR="007A36D9" w:rsidRDefault="007A36D9">
      <w:pPr>
        <w:spacing w:after="80"/>
      </w:pPr>
    </w:p>
    <w:p w:rsidR="007A36D9" w:rsidRDefault="003236D4">
      <w:r>
        <w:t>如果你用舊產業的術語寫履歷，ATS 找不到目標職位 JD 裡的關鍵詞，</w:t>
      </w:r>
    </w:p>
    <w:p w:rsidR="007A36D9" w:rsidRDefault="003236D4">
      <w:r>
        <w:t>你的履歷就在第一關被過濾掉——沒有人看過它，它就消失了。</w:t>
      </w:r>
    </w:p>
    <w:p w:rsidR="007A36D9" w:rsidRDefault="007A36D9">
      <w:pPr>
        <w:spacing w:after="80"/>
      </w:pPr>
    </w:p>
    <w:p w:rsidR="007A36D9" w:rsidRDefault="003236D4">
      <w:r>
        <w:rPr>
          <w:b/>
        </w:rPr>
        <w:t>具體做法：</w:t>
      </w:r>
    </w:p>
    <w:p w:rsidR="007A36D9" w:rsidRDefault="003236D4">
      <w:pPr>
        <w:pStyle w:val="a0"/>
        <w:spacing w:after="60"/>
        <w:ind w:left="283"/>
      </w:pPr>
      <w:r>
        <w:t>把目標職位 JD 裡出現的關鍵詞（能力描述、工具名稱、職位頭銜），有機會地融入你的工作描述中</w:t>
      </w:r>
    </w:p>
    <w:p w:rsidR="007A36D9" w:rsidRDefault="003236D4">
      <w:pPr>
        <w:pStyle w:val="a0"/>
        <w:spacing w:after="60"/>
        <w:ind w:left="283"/>
      </w:pPr>
      <w:r>
        <w:t>不要只寫「後勤管理」，同時寫「供應鏈管理」</w:t>
      </w:r>
    </w:p>
    <w:p w:rsidR="007A36D9" w:rsidRDefault="003236D4">
      <w:pPr>
        <w:pStyle w:val="a0"/>
        <w:spacing w:after="60"/>
        <w:ind w:left="283"/>
      </w:pPr>
      <w:r>
        <w:t>不要只寫「訓練部屬」，同時寫「人員培育」和「教育訓練」</w:t>
      </w:r>
    </w:p>
    <w:p w:rsidR="007A36D9" w:rsidRDefault="003236D4">
      <w:pPr>
        <w:pStyle w:val="a0"/>
        <w:spacing w:after="60"/>
        <w:ind w:left="283"/>
      </w:pPr>
      <w:r>
        <w:t>不要使用只有本產業懂的縮寫（ATS 無法識別，應寫出全名）</w:t>
      </w:r>
    </w:p>
    <w:p w:rsidR="007A36D9" w:rsidRDefault="003236D4">
      <w:pPr>
        <w:pStyle w:val="a0"/>
        <w:spacing w:after="60"/>
        <w:ind w:left="283"/>
      </w:pPr>
      <w:r>
        <w:t>投遞格式的選擇要看平台：台灣本土企業自建系統、政府機關，以及部分老牌製造業的 HR 系統，Word 或純文字解析仍然較穩定；外商常用的主流 HR SaaS（Workday、Greenhouse、SuccessFactors 等）對 PDF 的解析已相當成熟，兩種格式差異不大。實務建議：兩種格式都備好，觀察投遞平台的上傳介面——若平台明確說明接受 PDF，就用 PDF；若是填寫線上表單再貼上文字，就準備一份無格式純文字版本</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1.2 第二關：人工審閱（你只有 7 秒）</w:t>
      </w:r>
    </w:p>
    <w:p w:rsidR="007A36D9" w:rsidRDefault="007A36D9">
      <w:pPr>
        <w:spacing w:after="80"/>
      </w:pPr>
    </w:p>
    <w:p w:rsidR="007A36D9" w:rsidRDefault="003236D4">
      <w:r>
        <w:t>研究顯示，招募人員在初步篩選時，</w:t>
      </w:r>
    </w:p>
    <w:p w:rsidR="007A36D9" w:rsidRDefault="003236D4">
      <w:r>
        <w:t xml:space="preserve">平均花在每份履歷上的時間是 </w:t>
      </w:r>
      <w:r>
        <w:rPr>
          <w:b/>
        </w:rPr>
        <w:t>7 到 10 秒</w:t>
      </w:r>
      <w:r>
        <w:t>。</w:t>
      </w:r>
    </w:p>
    <w:p w:rsidR="007A36D9" w:rsidRDefault="003236D4">
      <w:r>
        <w:t>（來源：TheLadders 眼動追蹤研究；LinkedIn Global Talent Trends 等業界報告。TheLadders 原始研究的樣本規模有限，學術界對確切秒數有討論，但「初次篩選時間極短暫」在招募實務中有廣泛共識。</w:t>
      </w:r>
    </w:p>
    <w:p w:rsidR="007A36D9" w:rsidRDefault="003236D4">
      <w:r>
        <w:t>值得注意的是，2024 年起 AI 輔助篩選工具的普及，使得人工審閱前已有更多自動過濾。實務上你應假設：如果前三行沒讓對方想繼續讀，後面再精彩也沒有人看到。）</w:t>
      </w:r>
    </w:p>
    <w:p w:rsidR="007A36D9" w:rsidRDefault="007A36D9">
      <w:pPr>
        <w:spacing w:after="80"/>
      </w:pPr>
    </w:p>
    <w:p w:rsidR="007A36D9" w:rsidRDefault="003236D4">
      <w:r>
        <w:t>這 7 秒，他在掃描的是：</w:t>
      </w:r>
    </w:p>
    <w:p w:rsidR="007A36D9" w:rsidRDefault="003236D4">
      <w:pPr>
        <w:pStyle w:val="a0"/>
        <w:spacing w:after="60"/>
        <w:ind w:left="283"/>
      </w:pPr>
      <w:r>
        <w:t>工作年資與職位對不對</w:t>
      </w:r>
    </w:p>
    <w:p w:rsidR="007A36D9" w:rsidRDefault="003236D4">
      <w:pPr>
        <w:pStyle w:val="a0"/>
        <w:spacing w:after="60"/>
        <w:ind w:left="283"/>
      </w:pPr>
      <w:r>
        <w:t>公司背景熟不熟悉</w:t>
      </w:r>
    </w:p>
    <w:p w:rsidR="007A36D9" w:rsidRDefault="003236D4">
      <w:pPr>
        <w:pStyle w:val="a0"/>
        <w:spacing w:after="60"/>
        <w:ind w:left="283"/>
      </w:pPr>
      <w:r>
        <w:t>有沒有一個「讓我想繼續讀」的亮點</w:t>
      </w:r>
    </w:p>
    <w:p w:rsidR="007A36D9" w:rsidRDefault="007A36D9">
      <w:pPr>
        <w:spacing w:after="80"/>
      </w:pPr>
    </w:p>
    <w:p w:rsidR="007A36D9" w:rsidRDefault="003236D4">
      <w:r>
        <w:t>你的工作，是在這 7 秒內，</w:t>
      </w:r>
    </w:p>
    <w:p w:rsidR="007A36D9" w:rsidRDefault="003236D4">
      <w:r>
        <w:t>讓他決定「這個人值得多花 2 分鐘」。</w:t>
      </w:r>
    </w:p>
    <w:p w:rsidR="007A36D9" w:rsidRDefault="007A36D9">
      <w:pPr>
        <w:spacing w:after="80"/>
      </w:pPr>
    </w:p>
    <w:p w:rsidR="007A36D9" w:rsidRDefault="003236D4">
      <w:r>
        <w:rPr>
          <w:b/>
        </w:rPr>
        <w:t>這對履歷結構的影響：</w:t>
      </w:r>
    </w:p>
    <w:p w:rsidR="007A36D9" w:rsidRDefault="003236D4">
      <w:pPr>
        <w:pStyle w:val="a0"/>
        <w:spacing w:after="60"/>
        <w:ind w:left="283"/>
      </w:pPr>
      <w:r>
        <w:t>履歷頂部的「個人簡介」是第一眼落點，必須清楚且有力（第七部分詳述）</w:t>
      </w:r>
    </w:p>
    <w:p w:rsidR="007A36D9" w:rsidRDefault="003236D4">
      <w:pPr>
        <w:pStyle w:val="a0"/>
        <w:spacing w:after="60"/>
        <w:ind w:left="283"/>
      </w:pPr>
      <w:r>
        <w:t>每段工作經驗的第一條描述，必須是最強的成果</w:t>
      </w:r>
    </w:p>
    <w:p w:rsidR="007A36D9" w:rsidRDefault="003236D4">
      <w:pPr>
        <w:pStyle w:val="a0"/>
        <w:spacing w:after="60"/>
        <w:ind w:left="283"/>
      </w:pPr>
      <w:r>
        <w:t>不要把最重要的資訊埋在第三、四點</w:t>
      </w:r>
    </w:p>
    <w:p w:rsidR="007A36D9" w:rsidRDefault="003236D4">
      <w:pPr>
        <w:pStyle w:val="a0"/>
        <w:spacing w:after="60"/>
        <w:ind w:left="283"/>
      </w:pPr>
      <w:r>
        <w:t>避免大段文字；善用條列式，讓視線能快速掃過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1.3 台灣履歷的本地規格</w:t>
      </w:r>
    </w:p>
    <w:p w:rsidR="007A36D9" w:rsidRDefault="007A36D9">
      <w:pPr>
        <w:spacing w:after="80"/>
      </w:pPr>
    </w:p>
    <w:p w:rsidR="007A36D9" w:rsidRDefault="003236D4">
      <w:r>
        <w:t>台灣的履歷有一套本地慣例，和美國／歐洲不同。</w:t>
      </w:r>
    </w:p>
    <w:p w:rsidR="007A36D9" w:rsidRDefault="003236D4">
      <w:r>
        <w:lastRenderedPageBreak/>
        <w:t>轉職前，先確認你的履歷符合台灣市場的基本規格。</w:t>
      </w:r>
    </w:p>
    <w:p w:rsidR="007A36D9" w:rsidRDefault="007A36D9">
      <w:pPr>
        <w:spacing w:after="80"/>
      </w:pPr>
    </w:p>
    <w:p w:rsidR="007A36D9" w:rsidRDefault="003236D4">
      <w:r>
        <w:rPr>
          <w:b/>
        </w:rPr>
        <w:t>長度</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狀況</w:t>
            </w:r>
          </w:p>
        </w:tc>
        <w:tc>
          <w:tcPr>
            <w:tcW w:w="4514" w:type="dxa"/>
            <w:shd w:val="clear" w:color="auto" w:fill="C4622D"/>
          </w:tcPr>
          <w:p w:rsidR="007A36D9" w:rsidRDefault="003236D4">
            <w:pPr>
              <w:spacing w:before="40" w:after="40"/>
            </w:pPr>
            <w:r>
              <w:rPr>
                <w:b/>
                <w:color w:val="FFFFFF"/>
                <w:sz w:val="20"/>
              </w:rPr>
              <w:t>建議長度</w:t>
            </w:r>
          </w:p>
        </w:tc>
      </w:tr>
      <w:tr w:rsidR="007A36D9">
        <w:tc>
          <w:tcPr>
            <w:tcW w:w="4514" w:type="dxa"/>
            <w:shd w:val="clear" w:color="auto" w:fill="F5F0E8"/>
          </w:tcPr>
          <w:p w:rsidR="007A36D9" w:rsidRDefault="003236D4">
            <w:pPr>
              <w:spacing w:before="40" w:after="40"/>
            </w:pPr>
            <w:r>
              <w:rPr>
                <w:sz w:val="20"/>
              </w:rPr>
              <w:t>工作年資 0–5 年</w:t>
            </w:r>
          </w:p>
        </w:tc>
        <w:tc>
          <w:tcPr>
            <w:tcW w:w="4514" w:type="dxa"/>
            <w:shd w:val="clear" w:color="auto" w:fill="F5F0E8"/>
          </w:tcPr>
          <w:p w:rsidR="007A36D9" w:rsidRDefault="003236D4">
            <w:pPr>
              <w:spacing w:before="40" w:after="40"/>
            </w:pPr>
            <w:r>
              <w:rPr>
                <w:sz w:val="20"/>
              </w:rPr>
              <w:t>1 頁</w:t>
            </w:r>
          </w:p>
        </w:tc>
      </w:tr>
      <w:tr w:rsidR="007A36D9">
        <w:tc>
          <w:tcPr>
            <w:tcW w:w="4514" w:type="dxa"/>
            <w:shd w:val="clear" w:color="auto" w:fill="FDFCFB"/>
          </w:tcPr>
          <w:p w:rsidR="007A36D9" w:rsidRDefault="003236D4">
            <w:pPr>
              <w:spacing w:before="40" w:after="40"/>
            </w:pPr>
            <w:r>
              <w:rPr>
                <w:sz w:val="20"/>
              </w:rPr>
              <w:t>工作年資 5–10 年</w:t>
            </w:r>
          </w:p>
        </w:tc>
        <w:tc>
          <w:tcPr>
            <w:tcW w:w="4514" w:type="dxa"/>
            <w:shd w:val="clear" w:color="auto" w:fill="FDFCFB"/>
          </w:tcPr>
          <w:p w:rsidR="007A36D9" w:rsidRDefault="003236D4">
            <w:pPr>
              <w:spacing w:before="40" w:after="40"/>
            </w:pPr>
            <w:r>
              <w:rPr>
                <w:sz w:val="20"/>
              </w:rPr>
              <w:t>1–2 頁</w:t>
            </w:r>
          </w:p>
        </w:tc>
      </w:tr>
      <w:tr w:rsidR="007A36D9">
        <w:tc>
          <w:tcPr>
            <w:tcW w:w="4514" w:type="dxa"/>
            <w:shd w:val="clear" w:color="auto" w:fill="F5F0E8"/>
          </w:tcPr>
          <w:p w:rsidR="007A36D9" w:rsidRDefault="003236D4">
            <w:pPr>
              <w:spacing w:before="40" w:after="40"/>
            </w:pPr>
            <w:r>
              <w:rPr>
                <w:sz w:val="20"/>
              </w:rPr>
              <w:t>工作年資 10 年以上或管理職</w:t>
            </w:r>
          </w:p>
        </w:tc>
        <w:tc>
          <w:tcPr>
            <w:tcW w:w="4514" w:type="dxa"/>
            <w:shd w:val="clear" w:color="auto" w:fill="F5F0E8"/>
          </w:tcPr>
          <w:p w:rsidR="007A36D9" w:rsidRDefault="003236D4">
            <w:pPr>
              <w:spacing w:before="40" w:after="40"/>
            </w:pPr>
            <w:r>
              <w:rPr>
                <w:sz w:val="20"/>
              </w:rPr>
              <w:t>2 頁</w:t>
            </w:r>
          </w:p>
        </w:tc>
      </w:tr>
      <w:tr w:rsidR="007A36D9">
        <w:tc>
          <w:tcPr>
            <w:tcW w:w="4514" w:type="dxa"/>
            <w:shd w:val="clear" w:color="auto" w:fill="FDFCFB"/>
          </w:tcPr>
          <w:p w:rsidR="007A36D9" w:rsidRDefault="003236D4">
            <w:pPr>
              <w:spacing w:before="40" w:after="40"/>
            </w:pPr>
            <w:r>
              <w:rPr>
                <w:sz w:val="20"/>
              </w:rPr>
              <w:t>學術研究職</w:t>
            </w:r>
          </w:p>
        </w:tc>
        <w:tc>
          <w:tcPr>
            <w:tcW w:w="4514" w:type="dxa"/>
            <w:shd w:val="clear" w:color="auto" w:fill="FDFCFB"/>
          </w:tcPr>
          <w:p w:rsidR="007A36D9" w:rsidRDefault="003236D4">
            <w:pPr>
              <w:spacing w:before="40" w:after="40"/>
            </w:pPr>
            <w:r>
              <w:rPr>
                <w:sz w:val="20"/>
              </w:rPr>
              <w:t>可另附 CV，主履歷仍建議 2 頁以內</w:t>
            </w:r>
          </w:p>
        </w:tc>
      </w:tr>
    </w:tbl>
    <w:p w:rsidR="007A36D9" w:rsidRDefault="007A36D9"/>
    <w:p w:rsidR="007A36D9" w:rsidRDefault="007A36D9">
      <w:pPr>
        <w:spacing w:after="80"/>
      </w:pPr>
    </w:p>
    <w:p w:rsidR="007A36D9" w:rsidRDefault="003236D4">
      <w:r>
        <w:t>超過 3 頁是常見的錯誤——資訊太多，重點反而消失。</w:t>
      </w:r>
    </w:p>
    <w:p w:rsidR="007A36D9" w:rsidRDefault="007A36D9">
      <w:pPr>
        <w:spacing w:after="80"/>
      </w:pPr>
    </w:p>
    <w:p w:rsidR="007A36D9" w:rsidRDefault="003236D4">
      <w:r>
        <w:rPr>
          <w:b/>
        </w:rPr>
        <w:t>照片</w:t>
      </w:r>
    </w:p>
    <w:p w:rsidR="007A36D9" w:rsidRDefault="003236D4">
      <w:pPr>
        <w:pStyle w:val="a0"/>
        <w:spacing w:after="60"/>
        <w:ind w:left="283"/>
      </w:pPr>
      <w:r>
        <w:t>台灣本土企業：大多要求附照片，建議使用正式專業照（素色背景、正裝或商務休閒）</w:t>
      </w:r>
    </w:p>
    <w:p w:rsidR="007A36D9" w:rsidRDefault="003236D4">
      <w:pPr>
        <w:pStyle w:val="a0"/>
        <w:spacing w:after="60"/>
        <w:ind w:left="283"/>
      </w:pPr>
      <w:r>
        <w:t>外商公司（歐美系）：通常不建議附，以避免潛在的歧視疑慮</w:t>
      </w:r>
    </w:p>
    <w:p w:rsidR="007A36D9" w:rsidRDefault="003236D4">
      <w:pPr>
        <w:pStyle w:val="a0"/>
        <w:spacing w:after="60"/>
        <w:ind w:left="283"/>
      </w:pPr>
      <w:r>
        <w:t>不確定時：準備附照與不附照兩個版本</w:t>
      </w:r>
    </w:p>
    <w:p w:rsidR="007A36D9" w:rsidRDefault="007A36D9">
      <w:pPr>
        <w:spacing w:after="80"/>
      </w:pPr>
    </w:p>
    <w:p w:rsidR="007A36D9" w:rsidRDefault="003236D4">
      <w:r>
        <w:rPr>
          <w:b/>
        </w:rPr>
        <w:t>自傳（個人陳述）</w:t>
      </w:r>
    </w:p>
    <w:p w:rsidR="007A36D9" w:rsidRDefault="003236D4">
      <w:r>
        <w:t>台灣特有的求職文件，幾乎所有本土公司都要求。</w:t>
      </w:r>
    </w:p>
    <w:p w:rsidR="007A36D9" w:rsidRDefault="003236D4">
      <w:r>
        <w:t>自傳不是工作歷史的摘要，而是「你為什麼適合這個職位」的說服文件。</w:t>
      </w:r>
    </w:p>
    <w:p w:rsidR="007A36D9" w:rsidRDefault="003236D4">
      <w:r>
        <w:t>本指南附錄 B 有完整框架與示範。</w:t>
      </w:r>
    </w:p>
    <w:p w:rsidR="007A36D9" w:rsidRDefault="007A36D9">
      <w:pPr>
        <w:spacing w:after="80"/>
      </w:pPr>
    </w:p>
    <w:p w:rsidR="007A36D9" w:rsidRDefault="003236D4">
      <w:r>
        <w:rPr>
          <w:b/>
        </w:rPr>
        <w:t>中英文履歷的選擇</w:t>
      </w:r>
    </w:p>
    <w:p w:rsidR="007A36D9" w:rsidRDefault="003236D4">
      <w:pPr>
        <w:pStyle w:val="a0"/>
        <w:spacing w:after="60"/>
        <w:ind w:left="283"/>
      </w:pPr>
      <w:r>
        <w:t>台灣本土公司：中文為主</w:t>
      </w:r>
    </w:p>
    <w:p w:rsidR="007A36D9" w:rsidRDefault="003236D4">
      <w:pPr>
        <w:pStyle w:val="a0"/>
        <w:spacing w:after="60"/>
        <w:ind w:left="283"/>
      </w:pPr>
      <w:r>
        <w:t>外商、科技業、新創：通常需要英文或中英雙語</w:t>
      </w:r>
    </w:p>
    <w:p w:rsidR="007A36D9" w:rsidRDefault="003236D4">
      <w:pPr>
        <w:pStyle w:val="a0"/>
        <w:spacing w:after="60"/>
        <w:ind w:left="283"/>
      </w:pPr>
      <w:r>
        <w:t>建議：先把中文版寫好，再翻譯；不要直接用翻譯軟體生成英文版</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第二部分：先選對格式——時間序 vs. 混合式</w:t>
      </w:r>
    </w:p>
    <w:p w:rsidR="007A36D9" w:rsidRDefault="007A36D9">
      <w:pPr>
        <w:spacing w:after="80"/>
      </w:pPr>
    </w:p>
    <w:p w:rsidR="007A36D9" w:rsidRDefault="003236D4">
      <w:r>
        <w:t>在開始寫之前，必須先做一個決定：</w:t>
      </w:r>
    </w:p>
    <w:p w:rsidR="007A36D9" w:rsidRDefault="003236D4">
      <w:r>
        <w:t>你的履歷要用哪種格式？</w:t>
      </w:r>
    </w:p>
    <w:p w:rsidR="007A36D9" w:rsidRDefault="007A36D9">
      <w:pPr>
        <w:spacing w:after="80"/>
      </w:pPr>
    </w:p>
    <w:p w:rsidR="007A36D9" w:rsidRDefault="003236D4">
      <w:r>
        <w:t>這個選擇對跨產業轉職者非常重要，但大多數人從不思考它，</w:t>
      </w:r>
    </w:p>
    <w:p w:rsidR="007A36D9" w:rsidRDefault="003236D4">
      <w:r>
        <w:t>直接用了時間序格式，然後困惑為什麼招募方看不出他的能力。</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2.1 三種主要格式</w:t>
      </w:r>
    </w:p>
    <w:p w:rsidR="007A36D9" w:rsidRDefault="007A36D9">
      <w:pPr>
        <w:spacing w:after="80"/>
      </w:pPr>
    </w:p>
    <w:p w:rsidR="007A36D9" w:rsidRDefault="003236D4">
      <w:r>
        <w:rPr>
          <w:b/>
        </w:rPr>
        <w:t>格式一：時間倒序式（Chronological）</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[工作經歷]（從最近到最早）</w:t>
        <w:br/>
        <w:t xml:space="preserve">  2022–2024  職位A  公司A</w:t>
        <w:br/>
        <w:t xml:space="preserve">  2018–2022  職位B  公司B</w:t>
        <w:br/>
        <w:t xml:space="preserve">  2015–2018  職位C  公司C</w:t>
        <w:br/>
        <w:t>[學歷]</w:t>
        <w:br/>
        <w:t>[技能]</w:t>
      </w:r>
    </w:p>
    <w:p w:rsidR="007A36D9" w:rsidRDefault="007A36D9">
      <w:pPr>
        <w:spacing w:after="80"/>
      </w:pPr>
    </w:p>
    <w:p w:rsidR="007A36D9" w:rsidRDefault="003236D4">
      <w:r>
        <w:rPr>
          <w:b/>
        </w:rPr>
        <w:t>優點：</w:t>
      </w:r>
      <w:r>
        <w:t xml:space="preserve"> ATS 友善、最被台灣招募方熟悉</w:t>
      </w:r>
    </w:p>
    <w:p w:rsidR="007A36D9" w:rsidRDefault="003236D4">
      <w:r>
        <w:rPr>
          <w:b/>
        </w:rPr>
        <w:t>缺點：</w:t>
      </w:r>
      <w:r>
        <w:t xml:space="preserve"> 若職涯跳躍明顯，對方一眼看到「不同產業、不同職位」，很容易在看懂你的能力之前就先產生疑慮</w:t>
      </w:r>
    </w:p>
    <w:p w:rsidR="007A36D9" w:rsidRDefault="007A36D9">
      <w:pPr>
        <w:spacing w:after="80"/>
      </w:pPr>
    </w:p>
    <w:p w:rsidR="007A36D9" w:rsidRDefault="003236D4">
      <w:r>
        <w:rPr>
          <w:b/>
        </w:rPr>
        <w:t>適合：</w:t>
      </w:r>
      <w:r>
        <w:t xml:space="preserve"> 職涯路線相對線性、在同一產業深耕、轉換的是職能而非產業</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格式二：混合式（Combination／Hybrid）</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[核心能力摘要]（3–5 個核心能力，每項附 1 行說明）</w:t>
        <w:br/>
        <w:t>[工作經歷]（時間倒序，但每段聚焦在與目標職位相關的成果）</w:t>
        <w:br/>
        <w:t>[學歷]</w:t>
        <w:br/>
        <w:t>[技能]</w:t>
      </w:r>
    </w:p>
    <w:p w:rsidR="007A36D9" w:rsidRDefault="007A36D9">
      <w:pPr>
        <w:spacing w:after="80"/>
      </w:pPr>
    </w:p>
    <w:p w:rsidR="007A36D9" w:rsidRDefault="003236D4">
      <w:r>
        <w:rPr>
          <w:b/>
        </w:rPr>
        <w:t>優點：</w:t>
      </w:r>
      <w:r>
        <w:t xml:space="preserve"> 讓招募方在看到你的職涯歷程之前，先理解你的能力定位；把能力放前面，讓後面的工作經歷成為「證明」</w:t>
      </w:r>
    </w:p>
    <w:p w:rsidR="007A36D9" w:rsidRDefault="003236D4">
      <w:r>
        <w:rPr>
          <w:b/>
        </w:rPr>
        <w:t>缺點：</w:t>
      </w:r>
      <w:r>
        <w:t xml:space="preserve"> 需要更多規劃，若寫不好容易顯得刻意</w:t>
      </w:r>
    </w:p>
    <w:p w:rsidR="007A36D9" w:rsidRDefault="007A36D9">
      <w:pPr>
        <w:spacing w:after="80"/>
      </w:pPr>
    </w:p>
    <w:p w:rsidR="007A36D9" w:rsidRDefault="003236D4">
      <w:r>
        <w:rPr>
          <w:b/>
        </w:rPr>
        <w:t>適合：</w:t>
      </w:r>
      <w:r>
        <w:t xml:space="preserve"> 跨產業轉職、職涯有明顯跳躍、能力強但職稱看起來不匹配目標職位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格式三：功能式（Functional）</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[技能分區]（依能力類別分組，不列時間軸）</w:t>
        <w:br/>
        <w:t>[工作經歷]（只列公司名稱和年份，不詳述）</w:t>
        <w:br/>
        <w:t>[學歷]</w:t>
      </w:r>
    </w:p>
    <w:p w:rsidR="007A36D9" w:rsidRDefault="007A36D9">
      <w:pPr>
        <w:spacing w:after="80"/>
      </w:pPr>
    </w:p>
    <w:p w:rsidR="007A36D9" w:rsidRDefault="003236D4">
      <w:r>
        <w:rPr>
          <w:b/>
        </w:rPr>
        <w:t>不建議使用。</w:t>
      </w:r>
      <w:r>
        <w:t xml:space="preserve"> 這種格式在台灣幾乎不被接受，且 ATS 解析困難。</w:t>
      </w:r>
    </w:p>
    <w:p w:rsidR="007A36D9" w:rsidRDefault="003236D4">
      <w:r>
        <w:t>更重要的是：招募方看到功能式履歷，第一個反應是「這個人是不是在刻意隱藏什麼？」</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2.2 跨產業轉職者的建議選擇</w:t>
      </w:r>
    </w:p>
    <w:p w:rsidR="007A36D9" w:rsidRDefault="007A36D9">
      <w:pPr>
        <w:spacing w:after="80"/>
      </w:pPr>
    </w:p>
    <w:p w:rsidR="007A36D9" w:rsidRDefault="003236D4">
      <w:r>
        <w:rPr>
          <w:b/>
        </w:rPr>
        <w:t>有 5 年以上職涯跳躍的轉職者 → 建議混合式</w:t>
      </w:r>
    </w:p>
    <w:p w:rsidR="007A36D9" w:rsidRDefault="007A36D9">
      <w:pPr>
        <w:spacing w:after="80"/>
      </w:pPr>
    </w:p>
    <w:p w:rsidR="007A36D9" w:rsidRDefault="003236D4">
      <w:r>
        <w:t>混合式的核心優勢：</w:t>
      </w:r>
    </w:p>
    <w:p w:rsidR="007A36D9" w:rsidRDefault="003236D4">
      <w:r>
        <w:t>你先定義「我是誰」，再用工作經歷來佐證——</w:t>
      </w:r>
    </w:p>
    <w:p w:rsidR="007A36D9" w:rsidRDefault="003236D4">
      <w:r>
        <w:t>而不是讓招募方從一堆不相關的工作頭銜裡，自己去猜你能做什麼。</w:t>
      </w:r>
    </w:p>
    <w:p w:rsidR="007A36D9" w:rsidRDefault="007A36D9">
      <w:pPr>
        <w:spacing w:after="80"/>
      </w:pPr>
    </w:p>
    <w:p w:rsidR="007A36D9" w:rsidRDefault="003236D4">
      <w:r>
        <w:rPr>
          <w:b/>
        </w:rPr>
        <w:t>混合式的「核心能力摘要」怎麼寫：</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核心能力摘要</w:t>
        <w:br/>
        <w:br/>
        <w:t>跨部門專案協調</w:t>
        <w:br/>
        <w:t>帶領過 3–6 人跨功能團隊，協調多方利害關係人推進複雜專案</w:t>
        <w:br/>
        <w:br/>
        <w:t>供應鏈與資源調度</w:t>
        <w:br/>
        <w:t>15 年物料規劃與採購管理實戰，交付準時率維持 97%–100%</w:t>
        <w:br/>
        <w:br/>
        <w:t>標準化流程建立</w:t>
        <w:br/>
        <w:t>在多個環境中導入 SOP，平均縮短新人上手週期 30%–40%</w:t>
      </w:r>
    </w:p>
    <w:p w:rsidR="007A36D9" w:rsidRDefault="007A36D9">
      <w:pPr>
        <w:spacing w:after="80"/>
      </w:pPr>
    </w:p>
    <w:p w:rsidR="007A36D9" w:rsidRDefault="003236D4">
      <w:r>
        <w:t>每一條：</w:t>
      </w:r>
      <w:r>
        <w:rPr>
          <w:b/>
        </w:rPr>
        <w:t>能力名稱 + 一行有數字的具體說明。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第三部分：為什麼你的履歷沒有效果</w:t>
      </w:r>
    </w:p>
    <w:p w:rsidR="007A36D9" w:rsidRDefault="007A36D9">
      <w:pPr>
        <w:spacing w:after="80"/>
      </w:pPr>
    </w:p>
    <w:p w:rsidR="007A36D9" w:rsidRDefault="003236D4">
      <w:pPr>
        <w:spacing w:before="280" w:after="80"/>
      </w:pPr>
      <w:r>
        <w:rPr>
          <w:b/>
          <w:color w:val="C4622D"/>
          <w:sz w:val="26"/>
        </w:rPr>
        <w:t>3.1 不是能力問題，是「翻譯」問題</w:t>
      </w:r>
    </w:p>
    <w:p w:rsidR="007A36D9" w:rsidRDefault="007A36D9">
      <w:pPr>
        <w:spacing w:after="80"/>
      </w:pPr>
    </w:p>
    <w:p w:rsidR="007A36D9" w:rsidRDefault="003236D4">
      <w:r>
        <w:t>有一個現象，在我輔導過的轉職個案裡幾乎每次都看到：</w:t>
      </w:r>
    </w:p>
    <w:p w:rsidR="007A36D9" w:rsidRDefault="007A36D9">
      <w:pPr>
        <w:spacing w:after="80"/>
      </w:pPr>
    </w:p>
    <w:p w:rsidR="007A36D9" w:rsidRDefault="003236D4">
      <w:r>
        <w:t>在原來的產業做得很好、甚至是部門裡的核心人物，</w:t>
      </w:r>
    </w:p>
    <w:p w:rsidR="007A36D9" w:rsidRDefault="003236D4">
      <w:r>
        <w:t>但一換產業，履歷就像消失了一樣，完全沒有反應。</w:t>
      </w:r>
    </w:p>
    <w:p w:rsidR="007A36D9" w:rsidRDefault="007A36D9">
      <w:pPr>
        <w:spacing w:after="80"/>
      </w:pPr>
    </w:p>
    <w:p w:rsidR="007A36D9" w:rsidRDefault="003236D4">
      <w:r>
        <w:t>能力完全沒有消失。</w:t>
      </w:r>
    </w:p>
    <w:p w:rsidR="007A36D9" w:rsidRDefault="003236D4">
      <w:r>
        <w:t>原因是：</w:t>
      </w:r>
      <w:r>
        <w:rPr>
          <w:b/>
        </w:rPr>
        <w:t>他用舊產業的語言，跟新產業的人說話。</w:t>
      </w:r>
    </w:p>
    <w:p w:rsidR="007A36D9" w:rsidRDefault="007A36D9">
      <w:pPr>
        <w:spacing w:after="80"/>
      </w:pPr>
    </w:p>
    <w:p w:rsidR="007A36D9" w:rsidRDefault="003236D4">
      <w:r>
        <w:t>這就像你把一份日文寫的精彩報告，</w:t>
      </w:r>
    </w:p>
    <w:p w:rsidR="007A36D9" w:rsidRDefault="003236D4">
      <w:r>
        <w:t>拿給一個不懂日文的人看——</w:t>
      </w:r>
    </w:p>
    <w:p w:rsidR="007A36D9" w:rsidRDefault="003236D4">
      <w:r>
        <w:t>不是報告不好，是對方看不懂。</w:t>
      </w:r>
    </w:p>
    <w:p w:rsidR="007A36D9" w:rsidRDefault="007A36D9">
      <w:pPr>
        <w:spacing w:after="80"/>
      </w:pPr>
    </w:p>
    <w:p w:rsidR="007A36D9" w:rsidRDefault="003236D4">
      <w:r>
        <w:t>跨產業履歷最核心的工作，是翻譯——</w:t>
      </w:r>
    </w:p>
    <w:p w:rsidR="007A36D9" w:rsidRDefault="003236D4">
      <w:r>
        <w:t>把你在舊產業累積的真實能力，翻譯成目標產業聽得懂的語言。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3.2 三種最常見的語言錯誤</w:t>
      </w:r>
    </w:p>
    <w:p w:rsidR="007A36D9" w:rsidRDefault="007A36D9">
      <w:pPr>
        <w:spacing w:after="80"/>
      </w:pPr>
    </w:p>
    <w:p w:rsidR="007A36D9" w:rsidRDefault="003236D4">
      <w:r>
        <w:rPr>
          <w:b/>
        </w:rPr>
        <w:t>錯誤一：職位名稱堆疊，沒有能力描述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lastRenderedPageBreak/>
        <w:t>錯誤示範：</w:t>
        <w:br/>
        <w:t>2018–2021  資深後勤管理師  ○○公司</w:t>
        <w:br/>
        <w:t>2021–2024  後勤處長        △△機構</w:t>
      </w:r>
    </w:p>
    <w:p w:rsidR="007A36D9" w:rsidRDefault="007A36D9">
      <w:pPr>
        <w:spacing w:after="80"/>
      </w:pPr>
    </w:p>
    <w:p w:rsidR="007A36D9" w:rsidRDefault="003236D4">
      <w:r>
        <w:t>對新產業的招募方來說，「後勤管理師」和「後勤處長」是完全陌生的語言。</w:t>
      </w:r>
    </w:p>
    <w:p w:rsidR="007A36D9" w:rsidRDefault="003236D4">
      <w:r>
        <w:t>他看不出來這代表什麼能力——你需要主動告訴他。</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錯誤二：工作內容描述，而非成果描述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錯誤示範：</w:t>
        <w:br/>
        <w:t>・負責每月物資請購、驗收、庫存管理</w:t>
        <w:br/>
        <w:t>・協助跨部門採購協調</w:t>
        <w:br/>
        <w:t>・執行年度盤點作業</w:t>
      </w:r>
    </w:p>
    <w:p w:rsidR="007A36D9" w:rsidRDefault="007A36D9">
      <w:pPr>
        <w:spacing w:after="80"/>
      </w:pPr>
    </w:p>
    <w:p w:rsidR="007A36D9" w:rsidRDefault="003236D4">
      <w:r>
        <w:t>「負責」和「協助」是動作，不是成果。</w:t>
      </w:r>
    </w:p>
    <w:p w:rsidR="007A36D9" w:rsidRDefault="003236D4">
      <w:r>
        <w:t>招募方看的不是你做了什麼，而是你做出了什麼、做出了多大規模。</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錯誤三：用舊產業術語，沒有翻譯（ATS 也掃不到）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錯誤示範：</w:t>
        <w:br/>
        <w:t>・執行 SA/TO 勤務規劃，確保任務達成率 100%</w:t>
        <w:br/>
        <w:t>・管理 3 個單位共 28 名人員編制</w:t>
      </w:r>
    </w:p>
    <w:p w:rsidR="007A36D9" w:rsidRDefault="007A36D9">
      <w:pPr>
        <w:spacing w:after="80"/>
      </w:pPr>
    </w:p>
    <w:p w:rsidR="007A36D9" w:rsidRDefault="003236D4">
      <w:r>
        <w:t>「SA/TO 勤務」是特定領域術語，外界不懂、ATS 也掃不到。</w:t>
      </w:r>
    </w:p>
    <w:p w:rsidR="007A36D9" w:rsidRDefault="003236D4">
      <w:r>
        <w:t>「28 名人員編制」是管理事實，但沒有說明你管理出了什麼成果。</w:t>
      </w:r>
    </w:p>
    <w:p w:rsidR="007A36D9" w:rsidRDefault="007A36D9">
      <w:pPr>
        <w:spacing w:after="80"/>
      </w:pPr>
    </w:p>
    <w:p w:rsidR="007A36D9" w:rsidRDefault="003236D4">
      <w:pPr>
        <w:spacing w:before="280" w:after="80"/>
      </w:pPr>
      <w:r>
        <w:rPr>
          <w:b/>
          <w:color w:val="C4622D"/>
          <w:sz w:val="26"/>
        </w:rPr>
        <w:t>3.3 先確認：你的問題是翻譯問題，還是資格問題？</w:t>
      </w:r>
    </w:p>
    <w:p w:rsidR="007A36D9" w:rsidRDefault="007A36D9">
      <w:pPr>
        <w:spacing w:after="80"/>
      </w:pPr>
    </w:p>
    <w:p w:rsidR="007A36D9" w:rsidRDefault="003236D4">
      <w:r>
        <w:rPr>
          <w:color w:val="2C2C2C"/>
          <w:sz w:val="22"/>
        </w:rPr>
        <w:t xml:space="preserve">這本書能幫你解決的，是翻譯問題：你有底層能力，但用了舊產業的語言說出來，對方看不懂。</w:t>
      </w:r>
    </w:p>
    <w:p w:rsidR="007A36D9" w:rsidRDefault="007A36D9">
      <w:pPr>
        <w:spacing w:after="80"/>
      </w:pPr>
    </w:p>
    <w:p w:rsidR="007A36D9" w:rsidRDefault="003236D4">
      <w:r>
        <w:rPr>
          <w:color w:val="2C2C2C"/>
          <w:sz w:val="22"/>
        </w:rPr>
        <w:t xml:space="preserve">但有一種情況，任何語言翻譯都解決不了：資格問題。目標職位要求的核心技能，你真的還沒有。這時候先改履歷，是把時間花在錯誤的地方。</w:t>
      </w:r>
    </w:p>
    <w:p w:rsidR="007A36D9" w:rsidRDefault="007A36D9">
      <w:pPr>
        <w:spacing w:after="80"/>
      </w:pPr>
    </w:p>
    <w:p w:rsidR="007A36D9" w:rsidRDefault="003236D4">
      <w:r>
        <w:rPr>
          <w:b/>
          <w:color w:val="2C2C2C"/>
          <w:sz w:val="22"/>
        </w:rPr>
        <w:t>辨別方式：</w:t>
      </w:r>
      <w:r>
        <w:rPr>
          <w:color w:val="2C2C2C"/>
          <w:sz w:val="22"/>
        </w:rPr>
        <w:t xml:space="preserve"> 把目標 JD 裡的「必備條件（Required）」逐項對照。如果有超過三項你完全沒有接觸過的硬技能（例如 PM 職位要求的產品思維方法論、財務分析職位要求的財務建模能力、工程職位要求的特定技術語言），那個職位的問題不是翻譯，是資格——應該先補能力，再改履歷。如果必備條件裡你大多接觸過、只是用不同的名字說出來，那才是翻譯問題，本書能幫你。</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第四部分：建立你的職涯敘事主軸</w:t>
      </w:r>
    </w:p>
    <w:p w:rsidR="007A36D9" w:rsidRDefault="007A36D9">
      <w:pPr>
        <w:spacing w:after="80"/>
      </w:pPr>
    </w:p>
    <w:p w:rsidR="007A36D9" w:rsidRDefault="003236D4">
      <w:r>
        <w:t>這是大多數跨產業求職指南都跳過的一步，</w:t>
      </w:r>
    </w:p>
    <w:p w:rsidR="007A36D9" w:rsidRDefault="003236D4">
      <w:r>
        <w:t>但它決定了你整份履歷是「說服力強」還是「讓人困惑」。</w:t>
      </w:r>
    </w:p>
    <w:p w:rsidR="007A36D9" w:rsidRDefault="007A36D9">
      <w:pPr>
        <w:spacing w:after="80"/>
      </w:pPr>
    </w:p>
    <w:p w:rsidR="007A36D9" w:rsidRDefault="003236D4">
      <w:pPr>
        <w:spacing w:before="280" w:after="80"/>
      </w:pPr>
      <w:r>
        <w:rPr>
          <w:b/>
          <w:color w:val="C4622D"/>
          <w:sz w:val="26"/>
        </w:rPr>
        <w:t>4.1 為什麼需要敘事主軸</w:t>
      </w:r>
    </w:p>
    <w:p w:rsidR="007A36D9" w:rsidRDefault="007A36D9">
      <w:pPr>
        <w:spacing w:after="80"/>
      </w:pPr>
    </w:p>
    <w:p w:rsidR="007A36D9" w:rsidRDefault="003236D4">
      <w:r>
        <w:t>招募方在讀履歷時，是在尋找一個問題的答案：</w:t>
      </w:r>
    </w:p>
    <w:p w:rsidR="007A36D9" w:rsidRDefault="003236D4">
      <w:r>
        <w:rPr>
          <w:b/>
        </w:rPr>
        <w:t>「這個人是誰？他的方向是什麼？」</w:t>
      </w:r>
    </w:p>
    <w:p w:rsidR="007A36D9" w:rsidRDefault="007A36D9">
      <w:pPr>
        <w:spacing w:after="80"/>
      </w:pPr>
    </w:p>
    <w:p w:rsidR="007A36D9" w:rsidRDefault="003236D4">
      <w:r>
        <w:t>對職涯線性的人來說，這個答案很清楚。</w:t>
      </w:r>
    </w:p>
    <w:p w:rsidR="007A36D9" w:rsidRDefault="003236D4">
      <w:r>
        <w:t>但對跨產業轉職者來說，如果沒有主動建立敘事主軸，</w:t>
      </w:r>
    </w:p>
    <w:p w:rsidR="007A36D9" w:rsidRDefault="003236D4">
      <w:r>
        <w:t>招募方看到的是：「這個人做過很多不一樣的事，我不知道他能為我做什麼。」</w:t>
      </w:r>
    </w:p>
    <w:p w:rsidR="007A36D9" w:rsidRDefault="007A36D9">
      <w:pPr>
        <w:spacing w:after="80"/>
      </w:pPr>
    </w:p>
    <w:p w:rsidR="007A36D9" w:rsidRDefault="003236D4">
      <w:r>
        <w:rPr>
          <w:b/>
        </w:rPr>
        <w:t>敘事主軸的功能是：</w:t>
      </w:r>
    </w:p>
    <w:p w:rsidR="007A36D9" w:rsidRDefault="003236D4">
      <w:r>
        <w:t>讓看起來不相關的每一份工作，在一條「故事主線」下，</w:t>
      </w:r>
    </w:p>
    <w:p w:rsidR="007A36D9" w:rsidRDefault="003236D4">
      <w:r>
        <w:t>說成一個有邏輯、有方向的職涯發展路徑。</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4.2 找到你的紅線（Red Thread）</w:t>
      </w:r>
    </w:p>
    <w:p w:rsidR="007A36D9" w:rsidRDefault="007A36D9">
      <w:pPr>
        <w:spacing w:after="80"/>
      </w:pPr>
    </w:p>
    <w:p w:rsidR="007A36D9" w:rsidRDefault="003236D4">
      <w:r>
        <w:t>「紅線」是指一個貫穿你所有工作經歷的核心能力或核心主題。</w:t>
      </w:r>
    </w:p>
    <w:p w:rsidR="007A36D9" w:rsidRDefault="003236D4">
      <w:r>
        <w:t>它不是職位頭銜，而是你在每一份工作裡都在做的那件事。</w:t>
      </w:r>
    </w:p>
    <w:p w:rsidR="007A36D9" w:rsidRDefault="007A36D9">
      <w:pPr>
        <w:spacing w:after="80"/>
      </w:pPr>
    </w:p>
    <w:p w:rsidR="007A36D9" w:rsidRDefault="003236D4">
      <w:r>
        <w:rPr>
          <w:b/>
        </w:rPr>
        <w:t>三步驟找到你的紅線：</w:t>
      </w:r>
    </w:p>
    <w:p w:rsidR="007A36D9" w:rsidRDefault="007A36D9">
      <w:pPr>
        <w:spacing w:after="80"/>
      </w:pPr>
    </w:p>
    <w:p w:rsidR="007A36D9" w:rsidRDefault="003236D4">
      <w:r>
        <w:rPr>
          <w:b/>
        </w:rPr>
        <w:t>Step 1：列出每份工作裡，你最自然、最擅長的那件事</w:t>
      </w:r>
    </w:p>
    <w:p w:rsidR="007A36D9" w:rsidRDefault="007A36D9">
      <w:pPr>
        <w:spacing w:after="80"/>
      </w:pPr>
    </w:p>
    <w:p w:rsidR="007A36D9" w:rsidRDefault="003236D4">
      <w:r>
        <w:t>不是職責，是「你做起來感覺最順、別人也說你做得最好」的事。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工作 A（後勤主任）：把一個亂掉的補給系統重新整理清楚</w:t>
        <w:br/>
        <w:t>工作 B（部門主管）：在人手不足的情況下，讓 30 人的團隊運作不亂</w:t>
        <w:br/>
        <w:t>工作 C（顧問講師）：把複雜的知識整理成別人能用的語言</w:t>
      </w:r>
    </w:p>
    <w:p w:rsidR="007A36D9" w:rsidRDefault="007A36D9">
      <w:pPr>
        <w:spacing w:after="80"/>
      </w:pPr>
    </w:p>
    <w:p w:rsidR="007A36D9" w:rsidRDefault="003236D4">
      <w:r>
        <w:rPr>
          <w:b/>
        </w:rPr>
        <w:t>Step 2：找出這些事情的共同底層</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重新整理亂掉的系統   → 系統化思考</w:t>
        <w:br/>
        <w:t>讓團隊在混亂中運作   → 在模糊與壓力下帶人決策</w:t>
        <w:br/>
        <w:t>把複雜知識說清楚     → 將複雜事物轉化為他人可理解的語言</w:t>
      </w:r>
    </w:p>
    <w:p w:rsidR="007A36D9" w:rsidRDefault="007A36D9">
      <w:pPr>
        <w:spacing w:after="80"/>
      </w:pPr>
    </w:p>
    <w:p w:rsidR="007A36D9" w:rsidRDefault="003236D4">
      <w:r>
        <w:t>共同底層：</w:t>
      </w:r>
      <w:r>
        <w:rPr>
          <w:b/>
        </w:rPr>
        <w:t>「在資訊不完整或資源受限的情況下，讓複雜的事情有秩序地運作」</w:t>
      </w:r>
    </w:p>
    <w:p w:rsidR="007A36D9" w:rsidRDefault="007A36D9">
      <w:pPr>
        <w:spacing w:after="80"/>
      </w:pPr>
    </w:p>
    <w:p w:rsidR="007A36D9" w:rsidRDefault="003236D4">
      <w:r>
        <w:rPr>
          <w:b/>
        </w:rPr>
        <w:t>Step 3：把這個底層能力，說成一句話</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「我是一個擅長在複雜環境中建立秩序、</w:t>
        <w:br/>
        <w:t xml:space="preserve"> 帶著不同背景的人推進事情的人。」</w:t>
      </w:r>
    </w:p>
    <w:p w:rsidR="007A36D9" w:rsidRDefault="007A36D9">
      <w:pPr>
        <w:spacing w:after="80"/>
      </w:pPr>
    </w:p>
    <w:p w:rsidR="007A36D9" w:rsidRDefault="003236D4">
      <w:r>
        <w:t>這句話，就是你的紅線。</w:t>
      </w:r>
    </w:p>
    <w:p w:rsidR="007A36D9" w:rsidRDefault="003236D4">
      <w:r>
        <w:t>它會成為個人簡介的核心句，也是你在面試中自我介紹的主軸。</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4.3 用「轉型故事框架」說你的職涯</w:t>
      </w:r>
    </w:p>
    <w:p w:rsidR="007A36D9" w:rsidRDefault="007A36D9">
      <w:pPr>
        <w:spacing w:after="80"/>
      </w:pPr>
    </w:p>
    <w:p w:rsidR="007A36D9" w:rsidRDefault="003236D4">
      <w:r>
        <w:t>對跨產業轉職者來說，招募方最想聽到的不是「我不喜歡舊工作所以想換」，</w:t>
      </w:r>
    </w:p>
    <w:p w:rsidR="007A36D9" w:rsidRDefault="003236D4">
      <w:r>
        <w:t>而是「我從舊職涯裡學到了 X，這讓我意識到我真正擅長 Y，</w:t>
      </w:r>
    </w:p>
    <w:p w:rsidR="007A36D9" w:rsidRDefault="003236D4">
      <w:r>
        <w:t>而你們這個職位正好需要 Y」。</w:t>
      </w:r>
    </w:p>
    <w:p w:rsidR="007A36D9" w:rsidRDefault="007A36D9">
      <w:pPr>
        <w:spacing w:after="80"/>
      </w:pPr>
    </w:p>
    <w:p w:rsidR="007A36D9" w:rsidRDefault="003236D4">
      <w:r>
        <w:t>這個框架叫做：</w:t>
      </w:r>
      <w:r>
        <w:rPr>
          <w:b/>
        </w:rPr>
        <w:t>累積 → 發現 → 連結</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【累積】</w:t>
        <w:br/>
        <w:t>在 ___ 的工作裡，我深度累積了 ___（底層能力）。</w:t>
        <w:br/>
        <w:br/>
        <w:t>【發現】</w:t>
        <w:br/>
        <w:t>這段歷程讓我意識到，我最有價值的地方其實是 ___（重新定義自己）。</w:t>
        <w:br/>
        <w:br/>
        <w:t>【連結】</w:t>
        <w:br/>
        <w:t>我發現你們這個職位正好需要 ___，</w:t>
        <w:br/>
        <w:t>而這正是我在前一段職涯裡反覆在做、也最擅長的事。</w:t>
      </w:r>
    </w:p>
    <w:p w:rsidR="007A36D9" w:rsidRDefault="007A36D9">
      <w:pPr>
        <w:spacing w:after="80"/>
      </w:pPr>
    </w:p>
    <w:p w:rsidR="007A36D9" w:rsidRDefault="003236D4">
      <w:r>
        <w:t>這個框架適用於：</w:t>
      </w:r>
    </w:p>
    <w:p w:rsidR="007A36D9" w:rsidRDefault="003236D4">
      <w:pPr>
        <w:pStyle w:val="a0"/>
        <w:spacing w:after="60"/>
        <w:ind w:left="283"/>
      </w:pPr>
      <w:r>
        <w:t>自傳的開頭段（第一印象）</w:t>
      </w:r>
    </w:p>
    <w:p w:rsidR="007A36D9" w:rsidRDefault="003236D4">
      <w:pPr>
        <w:pStyle w:val="a0"/>
        <w:spacing w:after="60"/>
        <w:ind w:left="283"/>
      </w:pPr>
      <w:r>
        <w:t>面試的自我介紹</w:t>
      </w:r>
    </w:p>
    <w:p w:rsidR="007A36D9" w:rsidRDefault="003236D4">
      <w:pPr>
        <w:pStyle w:val="a0"/>
        <w:spacing w:after="60"/>
        <w:ind w:left="283"/>
      </w:pPr>
      <w:r>
        <w:t>履歷頂部的個人簡介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4.4 讓每段工作成為故事的一個章節</w:t>
      </w:r>
    </w:p>
    <w:p w:rsidR="007A36D9" w:rsidRDefault="007A36D9">
      <w:pPr>
        <w:spacing w:after="80"/>
      </w:pPr>
    </w:p>
    <w:p w:rsidR="007A36D9" w:rsidRDefault="003236D4">
      <w:r>
        <w:t>建立好紅線之後，回頭看你的每一份工作描述：</w:t>
      </w:r>
    </w:p>
    <w:p w:rsidR="007A36D9" w:rsidRDefault="003236D4">
      <w:r>
        <w:rPr>
          <w:b/>
        </w:rPr>
        <w:t>每一條成果，都應該是在佐證你的紅線，而不是在展示一個新的、不相關的你。</w:t>
      </w:r>
    </w:p>
    <w:p w:rsidR="007A36D9" w:rsidRDefault="007A36D9">
      <w:pPr>
        <w:spacing w:after="80"/>
      </w:pPr>
    </w:p>
    <w:p w:rsidR="007A36D9" w:rsidRDefault="003236D4">
      <w:r>
        <w:t>實際做法：</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我的紅線是：「在複雜環境中建立秩序、帶人推進事情」</w:t>
        <w:br/>
        <w:br/>
        <w:t>工作 A 的重點描述 →「主導混亂情境下的後勤重整，</w:t>
        <w:br/>
        <w:t xml:space="preserve">                    建立 SOP 並縮短交付時間 40%」  ← 佐證紅線 ✓</w:t>
        <w:br/>
        <w:br/>
        <w:t>工作 B 的重點描述 →「曾獲優秀員工獎」           ← 沒有佐證紅線 ✗</w:t>
        <w:br/>
        <w:t xml:space="preserve">                  →「在資源削減 30% 的情況下，</w:t>
        <w:br/>
        <w:t xml:space="preserve">                    帶領 30 人團隊維持 97% 達交率」 ← 佐證紅線 ✓</w:t>
      </w:r>
    </w:p>
    <w:p w:rsidR="007A36D9" w:rsidRDefault="007A36D9">
      <w:pPr>
        <w:spacing w:after="80"/>
      </w:pPr>
    </w:p>
    <w:p w:rsidR="007A36D9" w:rsidRDefault="003236D4">
      <w:r>
        <w:rPr>
          <w:b/>
        </w:rPr>
        <w:t>紅線測試：</w:t>
      </w:r>
      <w:r>
        <w:t xml:space="preserve"> 讀完你的履歷之後，對方應該能用一句話說出「你是什麼樣的人」。</w:t>
      </w:r>
    </w:p>
    <w:p w:rsidR="007A36D9" w:rsidRDefault="003236D4">
      <w:r>
        <w:t>如果他說不出來，你的敘事主軸不夠清楚。</w:t>
      </w:r>
    </w:p>
    <w:p w:rsidR="007A36D9" w:rsidRDefault="007A36D9">
      <w:pPr>
        <w:spacing w:after="80"/>
      </w:pPr>
    </w:p>
    <w:p w:rsidR="007A36D9" w:rsidRDefault="003236D4">
      <w:pPr>
        <w:spacing w:before="280" w:after="80"/>
      </w:pPr>
      <w:r>
        <w:rPr>
          <w:b/>
          <w:color w:val="C4622D"/>
          <w:sz w:val="26"/>
        </w:rPr>
        <w:t>4.5 找不到紅線怎麼辦</w:t>
      </w:r>
    </w:p>
    <w:p w:rsidR="007A36D9" w:rsidRDefault="007A36D9">
      <w:pPr>
        <w:spacing w:after="80"/>
      </w:pPr>
    </w:p>
    <w:p w:rsidR="007A36D9" w:rsidRDefault="003236D4">
      <w:r>
        <w:rPr>
          <w:color w:val="2C2C2C"/>
          <w:sz w:val="22"/>
        </w:rPr>
        <w:t xml:space="preserve">三步驟做完，發現每份工作差太多、根本找不到共同底層——這是跨產業轉職者最常碰到的卡關。不是你的分析方法有問題，是因為你習慣從「我做了什麼」出發，但底層能力往往不在那個層次。</w:t>
      </w:r>
    </w:p>
    <w:p w:rsidR="007A36D9" w:rsidRDefault="007A36D9">
      <w:pPr>
        <w:spacing w:after="80"/>
      </w:pPr>
    </w:p>
    <w:p w:rsidR="007A36D9" w:rsidRDefault="003236D4">
      <w:r>
        <w:rPr>
          <w:color w:val="2C2C2C"/>
          <w:sz w:val="22"/>
        </w:rPr>
        <w:t>試試這三個破關邏輯：</w:t>
      </w:r>
    </w:p>
    <w:p w:rsidR="007A36D9" w:rsidRDefault="007A36D9">
      <w:pPr>
        <w:spacing w:after="80"/>
      </w:pPr>
    </w:p>
    <w:p w:rsidR="007A36D9" w:rsidRDefault="003236D4">
      <w:pPr>
        <w:pStyle w:val="a0"/>
        <w:spacing w:after="60"/>
        <w:ind w:left="283"/>
      </w:pPr>
      <w:r>
        <w:rPr>
          <w:b/>
          <w:color w:val="2C2C2C"/>
          <w:sz w:val="22"/>
        </w:rPr>
        <w:t xml:space="preserve">反向找法——從情緒邊界出發：</w:t>
      </w:r>
      <w:r>
        <w:rPr>
          <w:color w:val="2C2C2C"/>
          <w:sz w:val="22"/>
        </w:rPr>
        <w:t xml:space="preserve"> 不從「我做了什麼」出發，改問「什麼情境讓我有強烈的不舒服或強烈的投入感？」這兩種極端情緒指向的，往往是你的底層能力邊界。讓你不舒服的，是你能力邊界之外的事；讓你強烈投入的，通常是你的核心所在。</w:t>
      </w:r>
    </w:p>
    <w:p w:rsidR="007A36D9" w:rsidRDefault="003236D4">
      <w:pPr>
        <w:pStyle w:val="a0"/>
        <w:spacing w:after="60"/>
        <w:ind w:left="283"/>
      </w:pPr>
      <w:r>
        <w:rPr>
          <w:b/>
          <w:color w:val="2C2C2C"/>
          <w:sz w:val="22"/>
        </w:rPr>
        <w:t xml:space="preserve">問他人：</w:t>
      </w:r>
      <w:r>
        <w:rPr>
          <w:color w:val="2C2C2C"/>
          <w:sz w:val="22"/>
        </w:rPr>
        <w:t xml:space="preserve"> 請三個不同工作時期的舊同事回答「當時你遇到問題，為什麼第一個想到找我？」這個答案比你自己分析準確得多——因為他們看到的，是你在工作裡自然發揮、自己渾然不覺的那個部分。</w:t>
      </w:r>
    </w:p>
    <w:p w:rsidR="007A36D9" w:rsidRDefault="003236D4">
      <w:pPr>
        <w:pStyle w:val="a0"/>
        <w:spacing w:after="60"/>
        <w:ind w:left="283"/>
      </w:pPr>
      <w:r>
        <w:rPr>
          <w:b/>
          <w:color w:val="2C2C2C"/>
          <w:sz w:val="22"/>
        </w:rPr>
        <w:t xml:space="preserve">縮小版紅線：</w:t>
      </w:r>
      <w:r>
        <w:rPr>
          <w:color w:val="2C2C2C"/>
          <w:sz w:val="22"/>
        </w:rPr>
        <w:t xml:space="preserve"> 找不到橫跨所有工作的紅線，就先找「最近兩份工作」的共同點，以此為主軸建立敘事。更早的工作用「背景累積」的框架帶過——說「這些年累積了…，讓我發現…」，不需要強行把每份工作都拉進同一個故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第五部分：找到並整理你的可遷移能力</w:t>
      </w:r>
    </w:p>
    <w:p w:rsidR="007A36D9" w:rsidRDefault="007A36D9">
      <w:pPr>
        <w:spacing w:after="80"/>
      </w:pPr>
    </w:p>
    <w:p w:rsidR="007A36D9" w:rsidRDefault="003236D4">
      <w:pPr>
        <w:spacing w:before="280" w:after="80"/>
      </w:pPr>
      <w:r>
        <w:rPr>
          <w:b/>
          <w:color w:val="C4622D"/>
          <w:sz w:val="26"/>
        </w:rPr>
        <w:t>5.1 什麼是可遷移能力</w:t>
      </w:r>
    </w:p>
    <w:p w:rsidR="007A36D9" w:rsidRDefault="007A36D9">
      <w:pPr>
        <w:spacing w:after="80"/>
      </w:pPr>
    </w:p>
    <w:p w:rsidR="007A36D9" w:rsidRDefault="003236D4">
      <w:r>
        <w:t>可遷移能力（Transferable Skills）是指那些</w:t>
      </w:r>
    </w:p>
    <w:p w:rsidR="007A36D9" w:rsidRDefault="003236D4">
      <w:r>
        <w:rPr>
          <w:b/>
        </w:rPr>
        <w:t>不受特定產業或職位限制，可以跨域應用的底層能力。</w:t>
      </w:r>
    </w:p>
    <w:p w:rsidR="007A36D9" w:rsidRDefault="007A36D9">
      <w:pPr>
        <w:spacing w:after="80"/>
      </w:pPr>
    </w:p>
    <w:p w:rsidR="007A36D9" w:rsidRDefault="003236D4">
      <w:r>
        <w:t>可遷移能力分三層，必須分清楚哪一層才是真正跨域有價值的：</w:t>
      </w:r>
    </w:p>
    <w:p w:rsidR="007A36D9" w:rsidRDefault="007A36D9">
      <w:pPr>
        <w:spacing w:after="80"/>
      </w:pPr>
    </w:p>
    <w:tbl>
      <w:tblPr>
        <w:tblStyle w:val="aff2"/>
        <w:tblW w:w="0" w:type="auto"/>
        <w:tblLook w:val="04A0"/>
      </w:tblPr>
      <w:tblGrid>
        <w:gridCol w:w="2257"/>
        <w:gridCol w:w="2257"/>
        <w:gridCol w:w="2257"/>
        <w:gridCol w:w="2257"/>
      </w:tblGrid>
      <w:tr w:rsidR="007A36D9">
        <w:tc>
          <w:tcPr>
            <w:tcW w:w="2257" w:type="dxa"/>
            <w:shd w:val="clear" w:color="auto" w:fill="C4622D"/>
          </w:tcPr>
          <w:p w:rsidR="007A36D9" w:rsidRDefault="003236D4">
            <w:pPr>
              <w:spacing w:before="40" w:after="40"/>
            </w:pPr>
            <w:r>
              <w:rPr>
                <w:b/>
                <w:color w:val="FFFFFF"/>
                <w:sz w:val="20"/>
              </w:rPr>
              <w:lastRenderedPageBreak/>
              <w:t>層次</w:t>
            </w:r>
          </w:p>
        </w:tc>
        <w:tc>
          <w:tcPr>
            <w:tcW w:w="2257" w:type="dxa"/>
            <w:shd w:val="clear" w:color="auto" w:fill="C4622D"/>
          </w:tcPr>
          <w:p w:rsidR="007A36D9" w:rsidRDefault="003236D4">
            <w:pPr>
              <w:spacing w:before="40" w:after="40"/>
            </w:pPr>
            <w:r>
              <w:rPr>
                <w:b/>
                <w:color w:val="FFFFFF"/>
                <w:sz w:val="20"/>
              </w:rPr>
              <w:t>說明</w:t>
            </w:r>
          </w:p>
        </w:tc>
        <w:tc>
          <w:tcPr>
            <w:tcW w:w="2257" w:type="dxa"/>
            <w:shd w:val="clear" w:color="auto" w:fill="C4622D"/>
          </w:tcPr>
          <w:p w:rsidR="007A36D9" w:rsidRDefault="003236D4">
            <w:pPr>
              <w:spacing w:before="40" w:after="40"/>
            </w:pPr>
            <w:r>
              <w:rPr>
                <w:b/>
                <w:color w:val="FFFFFF"/>
                <w:sz w:val="20"/>
              </w:rPr>
              <w:t>跨產業遷移性</w:t>
            </w:r>
          </w:p>
        </w:tc>
        <w:tc>
          <w:tcPr>
            <w:tcW w:w="2257" w:type="dxa"/>
            <w:shd w:val="clear" w:color="auto" w:fill="C4622D"/>
          </w:tcPr>
          <w:p w:rsidR="007A36D9" w:rsidRDefault="003236D4">
            <w:pPr>
              <w:spacing w:before="40" w:after="40"/>
            </w:pPr>
            <w:r>
              <w:rPr>
                <w:b/>
                <w:color w:val="FFFFFF"/>
                <w:sz w:val="20"/>
              </w:rPr>
              <w:t>舉例</w:t>
            </w:r>
          </w:p>
        </w:tc>
      </w:tr>
      <w:tr w:rsidR="007A36D9">
        <w:tc>
          <w:tcPr>
            <w:tcW w:w="2257" w:type="dxa"/>
            <w:shd w:val="clear" w:color="auto" w:fill="F5F0E8"/>
          </w:tcPr>
          <w:p w:rsidR="007A36D9" w:rsidRDefault="003236D4">
            <w:pPr>
              <w:spacing w:before="40" w:after="40"/>
            </w:pPr>
            <w:r>
              <w:rPr>
                <w:sz w:val="20"/>
              </w:rPr>
              <w:t>工具層</w:t>
            </w:r>
          </w:p>
        </w:tc>
        <w:tc>
          <w:tcPr>
            <w:tcW w:w="2257" w:type="dxa"/>
            <w:shd w:val="clear" w:color="auto" w:fill="F5F0E8"/>
          </w:tcPr>
          <w:p w:rsidR="007A36D9" w:rsidRDefault="003236D4">
            <w:pPr>
              <w:spacing w:before="40" w:after="40"/>
            </w:pPr>
            <w:r>
              <w:rPr>
                <w:sz w:val="20"/>
              </w:rPr>
              <w:t>使用特定工具的能力</w:t>
            </w:r>
          </w:p>
        </w:tc>
        <w:tc>
          <w:tcPr>
            <w:tcW w:w="2257" w:type="dxa"/>
            <w:shd w:val="clear" w:color="auto" w:fill="F5F0E8"/>
          </w:tcPr>
          <w:p w:rsidR="007A36D9" w:rsidRDefault="003236D4">
            <w:pPr>
              <w:spacing w:before="40" w:after="40"/>
            </w:pPr>
            <w:r>
              <w:rPr>
                <w:sz w:val="20"/>
              </w:rPr>
              <w:t>低——換產業就換工具</w:t>
            </w:r>
          </w:p>
        </w:tc>
        <w:tc>
          <w:tcPr>
            <w:tcW w:w="2257" w:type="dxa"/>
            <w:shd w:val="clear" w:color="auto" w:fill="F5F0E8"/>
          </w:tcPr>
          <w:p w:rsidR="007A36D9" w:rsidRDefault="003236D4">
            <w:pPr>
              <w:spacing w:before="40" w:after="40"/>
            </w:pPr>
            <w:r>
              <w:rPr>
                <w:sz w:val="20"/>
              </w:rPr>
              <w:t>Excel、ERP 系統、特定軟體</w:t>
            </w:r>
          </w:p>
        </w:tc>
      </w:tr>
      <w:tr w:rsidR="007A36D9">
        <w:tc>
          <w:tcPr>
            <w:tcW w:w="2257" w:type="dxa"/>
            <w:shd w:val="clear" w:color="auto" w:fill="FDFCFB"/>
          </w:tcPr>
          <w:p w:rsidR="007A36D9" w:rsidRDefault="003236D4">
            <w:pPr>
              <w:spacing w:before="40" w:after="40"/>
            </w:pPr>
            <w:r>
              <w:rPr>
                <w:sz w:val="20"/>
              </w:rPr>
              <w:t>方法層</w:t>
            </w:r>
          </w:p>
        </w:tc>
        <w:tc>
          <w:tcPr>
            <w:tcW w:w="2257" w:type="dxa"/>
            <w:shd w:val="clear" w:color="auto" w:fill="FDFCFB"/>
          </w:tcPr>
          <w:p w:rsidR="007A36D9" w:rsidRDefault="003236D4">
            <w:pPr>
              <w:spacing w:before="40" w:after="40"/>
            </w:pPr>
            <w:r>
              <w:rPr>
                <w:sz w:val="20"/>
              </w:rPr>
              <w:t>做事的方式與流程</w:t>
            </w:r>
          </w:p>
        </w:tc>
        <w:tc>
          <w:tcPr>
            <w:tcW w:w="2257" w:type="dxa"/>
            <w:shd w:val="clear" w:color="auto" w:fill="FDFCFB"/>
          </w:tcPr>
          <w:p w:rsidR="007A36D9" w:rsidRDefault="003236D4">
            <w:pPr>
              <w:spacing w:before="40" w:after="40"/>
            </w:pPr>
            <w:r>
              <w:rPr>
                <w:sz w:val="20"/>
              </w:rPr>
              <w:t>中——部分可遷移</w:t>
            </w:r>
          </w:p>
        </w:tc>
        <w:tc>
          <w:tcPr>
            <w:tcW w:w="2257" w:type="dxa"/>
            <w:shd w:val="clear" w:color="auto" w:fill="FDFCFB"/>
          </w:tcPr>
          <w:p w:rsidR="007A36D9" w:rsidRDefault="003236D4">
            <w:pPr>
              <w:spacing w:before="40" w:after="40"/>
            </w:pPr>
            <w:r>
              <w:rPr>
                <w:sz w:val="20"/>
              </w:rPr>
              <w:t>專案管理方法、問題拆解流程</w:t>
            </w:r>
          </w:p>
        </w:tc>
      </w:tr>
      <w:tr w:rsidR="007A36D9">
        <w:tc>
          <w:tcPr>
            <w:tcW w:w="2257" w:type="dxa"/>
            <w:shd w:val="clear" w:color="auto" w:fill="F5F0E8"/>
          </w:tcPr>
          <w:p w:rsidR="007A36D9" w:rsidRDefault="003236D4">
            <w:pPr>
              <w:spacing w:before="40" w:after="40"/>
            </w:pPr>
            <w:r>
              <w:rPr>
                <w:sz w:val="20"/>
              </w:rPr>
              <w:t>底層能力</w:t>
            </w:r>
          </w:p>
        </w:tc>
        <w:tc>
          <w:tcPr>
            <w:tcW w:w="2257" w:type="dxa"/>
            <w:shd w:val="clear" w:color="auto" w:fill="F5F0E8"/>
          </w:tcPr>
          <w:p w:rsidR="007A36D9" w:rsidRDefault="003236D4">
            <w:pPr>
              <w:spacing w:before="40" w:after="40"/>
            </w:pPr>
            <w:r>
              <w:rPr>
                <w:sz w:val="20"/>
              </w:rPr>
              <w:t>思維與判斷模式</w:t>
            </w:r>
          </w:p>
        </w:tc>
        <w:tc>
          <w:tcPr>
            <w:tcW w:w="2257" w:type="dxa"/>
            <w:shd w:val="clear" w:color="auto" w:fill="F5F0E8"/>
          </w:tcPr>
          <w:p w:rsidR="007A36D9" w:rsidRDefault="003236D4">
            <w:pPr>
              <w:spacing w:before="40" w:after="40"/>
            </w:pPr>
            <w:r>
              <w:rPr>
                <w:sz w:val="20"/>
              </w:rPr>
              <w:t>高——任何產業都需要</w:t>
            </w:r>
          </w:p>
        </w:tc>
        <w:tc>
          <w:tcPr>
            <w:tcW w:w="2257" w:type="dxa"/>
            <w:shd w:val="clear" w:color="auto" w:fill="F5F0E8"/>
          </w:tcPr>
          <w:p w:rsidR="007A36D9" w:rsidRDefault="003236D4">
            <w:pPr>
              <w:spacing w:before="40" w:after="40"/>
            </w:pPr>
            <w:r>
              <w:rPr>
                <w:sz w:val="20"/>
              </w:rPr>
              <w:t>系統性思考、跨部門影響力、不確定情況下的決策力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5.2 三個問題，找出你的底層能力</w:t>
      </w:r>
    </w:p>
    <w:p w:rsidR="007A36D9" w:rsidRDefault="007A36D9">
      <w:pPr>
        <w:spacing w:after="80"/>
      </w:pPr>
    </w:p>
    <w:p w:rsidR="007A36D9" w:rsidRDefault="003236D4">
      <w:r>
        <w:t>拿出你過去每一份工作，逐一問自己：</w:t>
      </w:r>
    </w:p>
    <w:p w:rsidR="007A36D9" w:rsidRDefault="007A36D9">
      <w:pPr>
        <w:spacing w:after="80"/>
      </w:pPr>
    </w:p>
    <w:p w:rsidR="007A36D9" w:rsidRDefault="003236D4">
      <w:r>
        <w:rPr>
          <w:b/>
        </w:rPr>
        <w:t>問題一：我在這份工作裡，解決過什麼別人解決不了的問題？</w:t>
      </w:r>
    </w:p>
    <w:p w:rsidR="007A36D9" w:rsidRDefault="007A36D9">
      <w:pPr>
        <w:spacing w:after="80"/>
      </w:pPr>
    </w:p>
    <w:p w:rsidR="007A36D9" w:rsidRDefault="003236D4">
      <w:r>
        <w:t>說：「有一次，我們遇到 ＿＿ 的情況，我做了 ＿＿，結果是 ＿＿。」</w:t>
      </w:r>
    </w:p>
    <w:p w:rsidR="007A36D9" w:rsidRDefault="003236D4">
      <w:r>
        <w:t>這個過程裡，你用到的思維模式和判斷能力，就是底層能力。</w:t>
      </w:r>
    </w:p>
    <w:p w:rsidR="007A36D9" w:rsidRDefault="007A36D9">
      <w:pPr>
        <w:spacing w:after="80"/>
      </w:pPr>
    </w:p>
    <w:p w:rsidR="007A36D9" w:rsidRDefault="003236D4">
      <w:r>
        <w:rPr>
          <w:b/>
        </w:rPr>
        <w:t>問題二：我在這份工作裡，帶過誰、協調過誰、說服過誰？</w:t>
      </w:r>
    </w:p>
    <w:p w:rsidR="007A36D9" w:rsidRDefault="007A36D9">
      <w:pPr>
        <w:spacing w:after="80"/>
      </w:pPr>
    </w:p>
    <w:p w:rsidR="007A36D9" w:rsidRDefault="003236D4">
      <w:r>
        <w:t>特別注意：「影響」的對象越跨層（向上 / 向外），可遷移性越強。</w:t>
      </w:r>
    </w:p>
    <w:p w:rsidR="007A36D9" w:rsidRDefault="007A36D9">
      <w:pPr>
        <w:spacing w:after="80"/>
      </w:pPr>
    </w:p>
    <w:p w:rsidR="007A36D9" w:rsidRDefault="003236D4">
      <w:r>
        <w:rPr>
          <w:b/>
        </w:rPr>
        <w:t>問題三：我在這份工作裡，最讓自己有成就感的一刻是什麼？</w:t>
      </w:r>
    </w:p>
    <w:p w:rsidR="007A36D9" w:rsidRDefault="007A36D9">
      <w:pPr>
        <w:spacing w:after="80"/>
      </w:pPr>
    </w:p>
    <w:p w:rsidR="007A36D9" w:rsidRDefault="003236D4">
      <w:r>
        <w:t>成就感的來源，往往指向你最自然、最擅長的能力模式。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5.3 能力盤點工作表</w:t>
      </w:r>
    </w:p>
    <w:p w:rsidR="007A36D9" w:rsidRDefault="007A36D9">
      <w:pPr>
        <w:spacing w:after="80"/>
      </w:pPr>
    </w:p>
    <w:p w:rsidR="007A36D9" w:rsidRDefault="003236D4">
      <w:r>
        <w:t>把你過去</w:t>
      </w:r>
      <w:r>
        <w:rPr>
          <w:b/>
        </w:rPr>
        <w:t>每一份工作</w:t>
      </w:r>
      <w:r>
        <w:t>都填一遍，不要跳過：</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工作 #___：___________________________（職位・公司・年份）</w:t>
        <w:br/>
        <w:br/>
        <w:t>這份工作我解決過最難的問題：</w:t>
        <w:br/>
        <w:t>（情境：________________________________________________）</w:t>
        <w:br/>
        <w:t>（我做了：______________________________________________）</w:t>
        <w:br/>
        <w:t>（結果是：______________________________________________）</w:t>
        <w:br/>
        <w:br/>
        <w:t>我影響過的對象：</w:t>
        <w:br/>
        <w:t>直屬部屬 ／ 跨部門同事 ／ 上級主管 ／ 外部客戶 ／ 合作夥伴</w:t>
        <w:br/>
        <w:br/>
        <w:t>我最有成就感的一刻：</w:t>
        <w:br/>
        <w:t>_______________________________________________</w:t>
        <w:br/>
        <w:br/>
        <w:t>這些背後，我用到的底層能力：</w:t>
        <w:br/>
        <w:t>□ 系統性分析與問題拆解</w:t>
        <w:br/>
        <w:t>□ 跨部門溝通與利害關係人管理</w:t>
        <w:br/>
        <w:t>□ 專案規劃、執行控管與風險判斷</w:t>
        <w:br/>
        <w:t>□ 團隊帶領、績效管理與人員發展</w:t>
        <w:br/>
        <w:t>□ 資源調配、預算管控與成本優化</w:t>
        <w:br/>
        <w:t>□ 在資訊不完整或高壓情況下做出判斷並推動執行</w:t>
        <w:br/>
        <w:t>□ 流程設計、標準化與持續優化</w:t>
        <w:br/>
        <w:t>□ 數據分析與轉化為決策依據</w:t>
        <w:br/>
        <w:t>□ 客戶需求挖掘與解決方案設計</w:t>
        <w:br/>
        <w:t>□ 危機應對與快速應變</w:t>
        <w:br/>
        <w:t>□ 其他：__________________________________________</w:t>
      </w:r>
    </w:p>
    <w:p w:rsidR="007A36D9" w:rsidRDefault="007A36D9">
      <w:pPr>
        <w:spacing w:after="80"/>
      </w:pPr>
    </w:p>
    <w:p w:rsidR="007A36D9" w:rsidRDefault="003236D4">
      <w:r>
        <w:t>重複出現的能力，就是你真正的核心底層能力——也是你的紅線的材料。</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lastRenderedPageBreak/>
        <w:t>第六部分：跨產業語言翻譯矩陣（核心工具）</w:t>
      </w:r>
    </w:p>
    <w:p w:rsidR="007A36D9" w:rsidRDefault="007A36D9">
      <w:pPr>
        <w:spacing w:after="80"/>
      </w:pPr>
    </w:p>
    <w:p w:rsidR="007A36D9" w:rsidRDefault="003236D4">
      <w:pPr>
        <w:spacing w:before="280" w:after="80"/>
      </w:pPr>
      <w:r>
        <w:rPr>
          <w:b/>
          <w:color w:val="C4622D"/>
          <w:sz w:val="26"/>
        </w:rPr>
        <w:t>6.1 什麼是語言翻譯矩陣</w:t>
      </w:r>
    </w:p>
    <w:p w:rsidR="007A36D9" w:rsidRDefault="007A36D9">
      <w:pPr>
        <w:spacing w:after="80"/>
      </w:pPr>
    </w:p>
    <w:p w:rsidR="007A36D9" w:rsidRDefault="003236D4">
      <w:r>
        <w:t>翻譯矩陣是一個對照表：</w:t>
      </w:r>
    </w:p>
    <w:p w:rsidR="007A36D9" w:rsidRDefault="003236D4">
      <w:r>
        <w:rPr>
          <w:b/>
        </w:rPr>
        <w:t>左邊是你舊產業的說法，右邊是新產業聽得懂、同時也是 ATS 能識別的語言。</w:t>
      </w:r>
    </w:p>
    <w:p w:rsidR="007A36D9" w:rsidRDefault="007A36D9">
      <w:pPr>
        <w:spacing w:after="80"/>
      </w:pPr>
    </w:p>
    <w:p w:rsidR="007A36D9" w:rsidRDefault="003236D4">
      <w:r>
        <w:t>這不是換一個好聽的詞，而是找到「同一個底層能力，在不同產業的說法」。</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6.2 建立你的翻譯矩陣：三步驟</w:t>
      </w:r>
    </w:p>
    <w:p w:rsidR="007A36D9" w:rsidRDefault="007A36D9">
      <w:pPr>
        <w:spacing w:after="80"/>
      </w:pPr>
    </w:p>
    <w:p w:rsidR="007A36D9" w:rsidRDefault="003236D4">
      <w:r>
        <w:rPr>
          <w:b/>
        </w:rPr>
        <w:t>Step 1：確認目標職位</w:t>
      </w:r>
    </w:p>
    <w:p w:rsidR="007A36D9" w:rsidRDefault="003236D4">
      <w:r>
        <w:t>先決定要投的職位。同樣是「跨部門協調」：</w:t>
      </w:r>
    </w:p>
    <w:p w:rsidR="007A36D9" w:rsidRDefault="003236D4">
      <w:pPr>
        <w:pStyle w:val="a0"/>
        <w:spacing w:after="60"/>
        <w:ind w:left="283"/>
      </w:pPr>
      <w:r>
        <w:t>在「專案經理（PM）」JD 裡叫「利害關係人管理」、「跨功能協作」</w:t>
      </w:r>
    </w:p>
    <w:p w:rsidR="007A36D9" w:rsidRDefault="003236D4">
      <w:pPr>
        <w:pStyle w:val="a0"/>
        <w:spacing w:after="60"/>
        <w:ind w:left="283"/>
      </w:pPr>
      <w:r>
        <w:t>在「業務開發（BD）」JD 裡叫「解決方案銷售」、「客戶需求對應」</w:t>
      </w:r>
    </w:p>
    <w:p w:rsidR="007A36D9" w:rsidRDefault="003236D4">
      <w:pPr>
        <w:pStyle w:val="a0"/>
        <w:spacing w:after="60"/>
        <w:ind w:left="283"/>
      </w:pPr>
      <w:r>
        <w:t>在「人資（HR）」JD 裡叫「HRBP 夥伴關係」、「組織發展」</w:t>
      </w:r>
    </w:p>
    <w:p w:rsidR="007A36D9" w:rsidRDefault="007A36D9">
      <w:pPr>
        <w:spacing w:after="80"/>
      </w:pPr>
    </w:p>
    <w:p w:rsidR="007A36D9" w:rsidRDefault="003236D4">
      <w:r>
        <w:rPr>
          <w:b/>
        </w:rPr>
        <w:t>Step 2：收集 10 份目標 JD，建立你的「目標語言字典」</w:t>
      </w:r>
    </w:p>
    <w:p w:rsidR="007A36D9" w:rsidRDefault="003236D4">
      <w:r>
        <w:t>把高頻出現的詞抄下來——高頻詞 = 這個職位最在乎的能力 = 你的翻譯目標。</w:t>
      </w:r>
    </w:p>
    <w:p w:rsidR="007A36D9" w:rsidRDefault="007A36D9">
      <w:pPr>
        <w:spacing w:after="80"/>
      </w:pPr>
    </w:p>
    <w:p w:rsidR="007A36D9" w:rsidRDefault="003236D4">
      <w:r>
        <w:rPr>
          <w:b/>
        </w:rPr>
        <w:t>Step 3：用矩陣對應，同時確認 ATS 可識別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lastRenderedPageBreak/>
        <w:t>【跨產業語言翻譯矩陣範本】</w:t>
        <w:br/>
        <w:br/>
        <w:t>我的舊語言                →  目標職位的語言（也是 ATS 關鍵詞）</w:t>
        <w:br/>
        <w:t>─────────────────────────────────────────────────────────</w:t>
        <w:br/>
        <w:t>管理 28 名人員             →  帶領跨功能團隊（XX 人）</w:t>
        <w:br/>
        <w:t>年度物資採購計畫           →  年度預算規劃與資源分配</w:t>
        <w:br/>
        <w:t>SA/TO 勤務排班            →  人力資源調度與排程管理</w:t>
        <w:br/>
        <w:t>協調跨部門採購作業         →  跨部門利害關係人溝通與專案協調</w:t>
        <w:br/>
        <w:t>確保物資準時到位           →  供應鏈管理／專案交付（準時率 XX%）</w:t>
        <w:br/>
        <w:t>執行 SOP 管理             →  標準化流程建立與維運</w:t>
        <w:br/>
        <w:t>高壓環境下快速決策         →  在時間壓力與資源受限下推動執行</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6.3 七大轉職方向翻譯對照表</w:t>
      </w:r>
    </w:p>
    <w:p w:rsidR="007A36D9" w:rsidRDefault="007A36D9">
      <w:pPr>
        <w:spacing w:after="80"/>
      </w:pPr>
    </w:p>
    <w:p w:rsidR="007A36D9" w:rsidRDefault="003236D4">
      <w:r>
        <w:rPr>
          <w:b/>
          <w:color w:val="2C2C2C"/>
          <w:sz w:val="22"/>
        </w:rPr>
        <w:t>如何使用這七張表：三步驟操作</w:t>
      </w:r>
    </w:p>
    <w:p w:rsidR="007A36D9" w:rsidRDefault="007A36D9">
      <w:pPr>
        <w:spacing w:after="80"/>
      </w:pPr>
    </w:p>
    <w:p w:rsidR="007A36D9" w:rsidRDefault="003236D4">
      <w:pPr>
        <w:pStyle w:val="a0"/>
        <w:spacing w:after="60"/>
        <w:ind w:left="283"/>
      </w:pPr>
      <w:r>
        <w:rPr>
          <w:b/>
          <w:color w:val="2C2C2C"/>
          <w:sz w:val="22"/>
        </w:rPr>
        <w:t xml:space="preserve">① 找到你目前所在的產業欄（A-G 選一個）。</w:t>
      </w:r>
      <w:r>
        <w:rPr>
          <w:color w:val="2C2C2C"/>
          <w:sz w:val="22"/>
        </w:rPr>
        <w:t xml:space="preserve"> 如果你的背景跨多個欄位，選最能代表你核心能力來源的那個。</w:t>
      </w:r>
    </w:p>
    <w:p w:rsidR="007A36D9" w:rsidRDefault="003236D4">
      <w:pPr>
        <w:pStyle w:val="a0"/>
        <w:spacing w:after="60"/>
        <w:ind w:left="283"/>
      </w:pPr>
      <w:r>
        <w:rPr>
          <w:b/>
          <w:color w:val="2C2C2C"/>
          <w:sz w:val="22"/>
        </w:rPr>
        <w:t xml:space="preserve">② 把你履歷裡出現的每個詞，逐一對照左欄，找到右欄的翻譯。</w:t>
      </w:r>
      <w:r>
        <w:rPr>
          <w:color w:val="2C2C2C"/>
          <w:sz w:val="22"/>
        </w:rPr>
        <w:t xml:space="preserve"> 不要整段替換——是逐詞替換，保留你的成果數字，只換掉舊產業的術語。</w:t>
      </w:r>
    </w:p>
    <w:p w:rsidR="007A36D9" w:rsidRDefault="003236D4">
      <w:pPr>
        <w:pStyle w:val="a0"/>
        <w:spacing w:after="60"/>
        <w:ind w:left="283"/>
      </w:pPr>
      <w:r>
        <w:rPr>
          <w:b/>
          <w:color w:val="2C2C2C"/>
          <w:sz w:val="22"/>
        </w:rPr>
        <w:t xml:space="preserve">③ 確認第三欄的「ATS 關鍵詞」在你的目標 JD 裡有出現。</w:t>
      </w:r>
      <w:r>
        <w:rPr>
          <w:color w:val="2C2C2C"/>
          <w:sz w:val="22"/>
        </w:rPr>
        <w:t xml:space="preserve"> JD 裡有出現才用，JD 沒出現就回 6.2 的 Step 2 重新收集那個職位的高頻詞——表格是起點，不是終點。</w:t>
      </w:r>
    </w:p>
    <w:p w:rsidR="007A36D9" w:rsidRDefault="007A36D9">
      <w:pPr>
        <w:spacing w:after="80"/>
      </w:pPr>
    </w:p>
    <w:p w:rsidR="007A36D9" w:rsidRDefault="003236D4">
      <w:pPr>
        <w:spacing w:before="200"/>
      </w:pPr>
      <w:r>
        <w:rPr>
          <w:b/>
          <w:sz w:val="23"/>
        </w:rPr>
        <w:t>A. 軍職／公務體系 → 私人企業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帶兵管人（XX 名）</w:t>
            </w:r>
          </w:p>
        </w:tc>
        <w:tc>
          <w:tcPr>
            <w:tcW w:w="3010" w:type="dxa"/>
            <w:shd w:val="clear" w:color="auto" w:fill="F5F0E8"/>
          </w:tcPr>
          <w:p w:rsidR="007A36D9" w:rsidRDefault="003236D4">
            <w:pPr>
              <w:spacing w:before="40" w:after="40"/>
            </w:pPr>
            <w:r>
              <w:rPr>
                <w:sz w:val="20"/>
              </w:rPr>
              <w:t>帶領 XX 人跨功能團隊，負責績效管理與人員培育</w:t>
            </w:r>
          </w:p>
        </w:tc>
        <w:tc>
          <w:tcPr>
            <w:tcW w:w="3010" w:type="dxa"/>
            <w:shd w:val="clear" w:color="auto" w:fill="F5F0E8"/>
          </w:tcPr>
          <w:p w:rsidR="007A36D9" w:rsidRDefault="003236D4">
            <w:pPr>
              <w:spacing w:before="40" w:after="40"/>
            </w:pPr>
            <w:r>
              <w:rPr>
                <w:sz w:val="20"/>
              </w:rPr>
              <w:t>Team Leadership</w:t>
            </w:r>
          </w:p>
        </w:tc>
      </w:tr>
      <w:tr w:rsidR="007A36D9">
        <w:tc>
          <w:tcPr>
            <w:tcW w:w="3010" w:type="dxa"/>
            <w:shd w:val="clear" w:color="auto" w:fill="FDFCFB"/>
          </w:tcPr>
          <w:p w:rsidR="007A36D9" w:rsidRDefault="003236D4">
            <w:pPr>
              <w:spacing w:before="40" w:after="40"/>
            </w:pPr>
            <w:r>
              <w:rPr>
                <w:sz w:val="20"/>
              </w:rPr>
              <w:t>督導執行</w:t>
            </w:r>
          </w:p>
        </w:tc>
        <w:tc>
          <w:tcPr>
            <w:tcW w:w="3010" w:type="dxa"/>
            <w:shd w:val="clear" w:color="auto" w:fill="FDFCFB"/>
          </w:tcPr>
          <w:p w:rsidR="007A36D9" w:rsidRDefault="003236D4">
            <w:pPr>
              <w:spacing w:before="40" w:after="40"/>
            </w:pPr>
            <w:r>
              <w:rPr>
                <w:sz w:val="20"/>
              </w:rPr>
              <w:t>任務推進與品質管控</w:t>
            </w:r>
          </w:p>
        </w:tc>
        <w:tc>
          <w:tcPr>
            <w:tcW w:w="3010" w:type="dxa"/>
            <w:shd w:val="clear" w:color="auto" w:fill="FDFCFB"/>
          </w:tcPr>
          <w:p w:rsidR="007A36D9" w:rsidRDefault="003236D4">
            <w:pPr>
              <w:spacing w:before="40" w:after="40"/>
            </w:pPr>
            <w:r>
              <w:rPr>
                <w:sz w:val="20"/>
              </w:rPr>
              <w:t>Project Execution</w:t>
            </w:r>
          </w:p>
        </w:tc>
      </w:tr>
      <w:tr w:rsidR="007A36D9">
        <w:tc>
          <w:tcPr>
            <w:tcW w:w="3010" w:type="dxa"/>
            <w:shd w:val="clear" w:color="auto" w:fill="F5F0E8"/>
          </w:tcPr>
          <w:p w:rsidR="007A36D9" w:rsidRDefault="003236D4">
            <w:pPr>
              <w:spacing w:before="40" w:after="40"/>
            </w:pPr>
            <w:r>
              <w:rPr>
                <w:sz w:val="20"/>
              </w:rPr>
              <w:t>向長官簡報</w:t>
            </w:r>
          </w:p>
        </w:tc>
        <w:tc>
          <w:tcPr>
            <w:tcW w:w="3010" w:type="dxa"/>
            <w:shd w:val="clear" w:color="auto" w:fill="F5F0E8"/>
          </w:tcPr>
          <w:p w:rsidR="007A36D9" w:rsidRDefault="003236D4">
            <w:pPr>
              <w:spacing w:before="40" w:after="40"/>
            </w:pPr>
            <w:r>
              <w:rPr>
                <w:sz w:val="20"/>
              </w:rPr>
              <w:t>向管理層彙報、執行摘要撰寫</w:t>
            </w:r>
          </w:p>
        </w:tc>
        <w:tc>
          <w:tcPr>
            <w:tcW w:w="3010" w:type="dxa"/>
            <w:shd w:val="clear" w:color="auto" w:fill="F5F0E8"/>
          </w:tcPr>
          <w:p w:rsidR="007A36D9" w:rsidRDefault="003236D4">
            <w:pPr>
              <w:spacing w:before="40" w:after="40"/>
            </w:pPr>
            <w:r>
              <w:rPr>
                <w:sz w:val="20"/>
              </w:rPr>
              <w:t>Executive Communication</w:t>
            </w:r>
          </w:p>
        </w:tc>
      </w:tr>
      <w:tr w:rsidR="007A36D9">
        <w:tc>
          <w:tcPr>
            <w:tcW w:w="3010" w:type="dxa"/>
            <w:shd w:val="clear" w:color="auto" w:fill="FDFCFB"/>
          </w:tcPr>
          <w:p w:rsidR="007A36D9" w:rsidRDefault="003236D4">
            <w:pPr>
              <w:spacing w:before="40" w:after="40"/>
            </w:pPr>
            <w:r>
              <w:rPr>
                <w:sz w:val="20"/>
              </w:rPr>
              <w:t>年度計畫擬訂</w:t>
            </w:r>
          </w:p>
        </w:tc>
        <w:tc>
          <w:tcPr>
            <w:tcW w:w="3010" w:type="dxa"/>
            <w:shd w:val="clear" w:color="auto" w:fill="FDFCFB"/>
          </w:tcPr>
          <w:p w:rsidR="007A36D9" w:rsidRDefault="003236D4">
            <w:pPr>
              <w:spacing w:before="40" w:after="40"/>
            </w:pPr>
            <w:r>
              <w:rPr>
                <w:sz w:val="20"/>
              </w:rPr>
              <w:t>年度策略規劃與目標設定</w:t>
            </w:r>
          </w:p>
        </w:tc>
        <w:tc>
          <w:tcPr>
            <w:tcW w:w="3010" w:type="dxa"/>
            <w:shd w:val="clear" w:color="auto" w:fill="FDFCFB"/>
          </w:tcPr>
          <w:p w:rsidR="007A36D9" w:rsidRDefault="003236D4">
            <w:pPr>
              <w:spacing w:before="40" w:after="40"/>
            </w:pPr>
            <w:r>
              <w:rPr>
                <w:sz w:val="20"/>
              </w:rPr>
              <w:t>Strategic Planning, OKR</w:t>
            </w:r>
          </w:p>
        </w:tc>
      </w:tr>
      <w:tr w:rsidR="007A36D9">
        <w:tc>
          <w:tcPr>
            <w:tcW w:w="3010" w:type="dxa"/>
            <w:shd w:val="clear" w:color="auto" w:fill="F5F0E8"/>
          </w:tcPr>
          <w:p w:rsidR="007A36D9" w:rsidRDefault="003236D4">
            <w:pPr>
              <w:spacing w:before="40" w:after="40"/>
            </w:pPr>
            <w:r>
              <w:rPr>
                <w:sz w:val="20"/>
              </w:rPr>
              <w:t>勤務排程</w:t>
            </w:r>
          </w:p>
        </w:tc>
        <w:tc>
          <w:tcPr>
            <w:tcW w:w="3010" w:type="dxa"/>
            <w:shd w:val="clear" w:color="auto" w:fill="F5F0E8"/>
          </w:tcPr>
          <w:p w:rsidR="007A36D9" w:rsidRDefault="003236D4">
            <w:pPr>
              <w:spacing w:before="40" w:after="40"/>
            </w:pPr>
            <w:r>
              <w:rPr>
                <w:sz w:val="20"/>
              </w:rPr>
              <w:t>資源調度與排程管理</w:t>
            </w:r>
          </w:p>
        </w:tc>
        <w:tc>
          <w:tcPr>
            <w:tcW w:w="3010" w:type="dxa"/>
            <w:shd w:val="clear" w:color="auto" w:fill="F5F0E8"/>
          </w:tcPr>
          <w:p w:rsidR="007A36D9" w:rsidRDefault="003236D4">
            <w:pPr>
              <w:spacing w:before="40" w:after="40"/>
            </w:pPr>
            <w:r>
              <w:rPr>
                <w:sz w:val="20"/>
              </w:rPr>
              <w:t>Resource Planning</w:t>
            </w:r>
          </w:p>
        </w:tc>
      </w:tr>
      <w:tr w:rsidR="007A36D9">
        <w:tc>
          <w:tcPr>
            <w:tcW w:w="3010" w:type="dxa"/>
            <w:shd w:val="clear" w:color="auto" w:fill="FDFCFB"/>
          </w:tcPr>
          <w:p w:rsidR="007A36D9" w:rsidRDefault="003236D4">
            <w:pPr>
              <w:spacing w:before="40" w:after="40"/>
            </w:pPr>
            <w:r>
              <w:rPr>
                <w:sz w:val="20"/>
              </w:rPr>
              <w:t>違規懲處</w:t>
            </w:r>
          </w:p>
        </w:tc>
        <w:tc>
          <w:tcPr>
            <w:tcW w:w="3010" w:type="dxa"/>
            <w:shd w:val="clear" w:color="auto" w:fill="FDFCFB"/>
          </w:tcPr>
          <w:p w:rsidR="007A36D9" w:rsidRDefault="003236D4">
            <w:pPr>
              <w:spacing w:before="40" w:after="40"/>
            </w:pPr>
            <w:r>
              <w:rPr>
                <w:sz w:val="20"/>
              </w:rPr>
              <w:t>績效管理、行為準則建立</w:t>
            </w:r>
          </w:p>
        </w:tc>
        <w:tc>
          <w:tcPr>
            <w:tcW w:w="3010" w:type="dxa"/>
            <w:shd w:val="clear" w:color="auto" w:fill="FDFCFB"/>
          </w:tcPr>
          <w:p w:rsidR="007A36D9" w:rsidRDefault="003236D4">
            <w:pPr>
              <w:spacing w:before="40" w:after="40"/>
            </w:pPr>
            <w:r>
              <w:rPr>
                <w:sz w:val="20"/>
              </w:rPr>
              <w:t>Performance Management</w:t>
            </w:r>
          </w:p>
        </w:tc>
      </w:tr>
      <w:tr w:rsidR="007A36D9">
        <w:tc>
          <w:tcPr>
            <w:tcW w:w="3010" w:type="dxa"/>
            <w:shd w:val="clear" w:color="auto" w:fill="F5F0E8"/>
          </w:tcPr>
          <w:p w:rsidR="007A36D9" w:rsidRDefault="003236D4">
            <w:pPr>
              <w:spacing w:before="40" w:after="40"/>
            </w:pPr>
            <w:r>
              <w:rPr>
                <w:sz w:val="20"/>
              </w:rPr>
              <w:t>跨單位協調</w:t>
            </w:r>
          </w:p>
        </w:tc>
        <w:tc>
          <w:tcPr>
            <w:tcW w:w="3010" w:type="dxa"/>
            <w:shd w:val="clear" w:color="auto" w:fill="F5F0E8"/>
          </w:tcPr>
          <w:p w:rsidR="007A36D9" w:rsidRDefault="003236D4">
            <w:pPr>
              <w:spacing w:before="40" w:after="40"/>
            </w:pPr>
            <w:r>
              <w:rPr>
                <w:sz w:val="20"/>
              </w:rPr>
              <w:t>跨部門專案協調、利害關係人管理</w:t>
            </w:r>
          </w:p>
        </w:tc>
        <w:tc>
          <w:tcPr>
            <w:tcW w:w="3010" w:type="dxa"/>
            <w:shd w:val="clear" w:color="auto" w:fill="F5F0E8"/>
          </w:tcPr>
          <w:p w:rsidR="007A36D9" w:rsidRDefault="003236D4">
            <w:pPr>
              <w:spacing w:before="40" w:after="40"/>
            </w:pPr>
            <w:r>
              <w:rPr>
                <w:sz w:val="20"/>
              </w:rPr>
              <w:t>Cross-functional Collaboration</w:t>
            </w:r>
          </w:p>
        </w:tc>
      </w:tr>
      <w:tr w:rsidR="007A36D9">
        <w:tc>
          <w:tcPr>
            <w:tcW w:w="3010" w:type="dxa"/>
            <w:shd w:val="clear" w:color="auto" w:fill="FDFCFB"/>
          </w:tcPr>
          <w:p w:rsidR="007A36D9" w:rsidRDefault="003236D4">
            <w:pPr>
              <w:spacing w:before="40" w:after="40"/>
            </w:pPr>
            <w:r>
              <w:rPr>
                <w:sz w:val="20"/>
              </w:rPr>
              <w:t>解決突發狀況</w:t>
            </w:r>
          </w:p>
        </w:tc>
        <w:tc>
          <w:tcPr>
            <w:tcW w:w="3010" w:type="dxa"/>
            <w:shd w:val="clear" w:color="auto" w:fill="FDFCFB"/>
          </w:tcPr>
          <w:p w:rsidR="007A36D9" w:rsidRDefault="003236D4">
            <w:pPr>
              <w:spacing w:before="40" w:after="40"/>
            </w:pPr>
            <w:r>
              <w:rPr>
                <w:sz w:val="20"/>
              </w:rPr>
              <w:t>危機管理、應變決策</w:t>
            </w:r>
          </w:p>
        </w:tc>
        <w:tc>
          <w:tcPr>
            <w:tcW w:w="3010" w:type="dxa"/>
            <w:shd w:val="clear" w:color="auto" w:fill="FDFCFB"/>
          </w:tcPr>
          <w:p w:rsidR="007A36D9" w:rsidRDefault="003236D4">
            <w:pPr>
              <w:spacing w:before="40" w:after="40"/>
            </w:pPr>
            <w:r>
              <w:rPr>
                <w:sz w:val="20"/>
              </w:rPr>
              <w:t>Crisis Management</w:t>
            </w:r>
          </w:p>
        </w:tc>
      </w:tr>
      <w:tr w:rsidR="007A36D9">
        <w:tc>
          <w:tcPr>
            <w:tcW w:w="3010" w:type="dxa"/>
            <w:shd w:val="clear" w:color="auto" w:fill="F5F0E8"/>
          </w:tcPr>
          <w:p w:rsidR="007A36D9" w:rsidRDefault="003236D4">
            <w:pPr>
              <w:spacing w:before="40" w:after="40"/>
            </w:pPr>
            <w:r>
              <w:rPr>
                <w:sz w:val="20"/>
              </w:rPr>
              <w:t>任務達成率 100%</w:t>
            </w:r>
          </w:p>
        </w:tc>
        <w:tc>
          <w:tcPr>
            <w:tcW w:w="3010" w:type="dxa"/>
            <w:shd w:val="clear" w:color="auto" w:fill="F5F0E8"/>
          </w:tcPr>
          <w:p w:rsidR="007A36D9" w:rsidRDefault="003236D4">
            <w:pPr>
              <w:spacing w:before="40" w:after="40"/>
            </w:pPr>
            <w:r>
              <w:rPr>
                <w:sz w:val="20"/>
              </w:rPr>
              <w:t>KPI 達成率、專案交付率</w:t>
            </w:r>
          </w:p>
        </w:tc>
        <w:tc>
          <w:tcPr>
            <w:tcW w:w="3010" w:type="dxa"/>
            <w:shd w:val="clear" w:color="auto" w:fill="F5F0E8"/>
          </w:tcPr>
          <w:p w:rsidR="007A36D9" w:rsidRDefault="003236D4">
            <w:pPr>
              <w:spacing w:before="40" w:after="40"/>
            </w:pPr>
            <w:r>
              <w:rPr>
                <w:sz w:val="20"/>
              </w:rPr>
              <w:t>KPI Achievement</w:t>
            </w:r>
          </w:p>
        </w:tc>
      </w:tr>
      <w:tr w:rsidR="007A36D9">
        <w:tc>
          <w:tcPr>
            <w:tcW w:w="3010" w:type="dxa"/>
            <w:shd w:val="clear" w:color="auto" w:fill="FDFCFB"/>
          </w:tcPr>
          <w:p w:rsidR="007A36D9" w:rsidRDefault="003236D4">
            <w:pPr>
              <w:spacing w:before="40" w:after="40"/>
            </w:pPr>
            <w:r>
              <w:rPr>
                <w:sz w:val="20"/>
              </w:rPr>
              <w:t>後勤補給管理</w:t>
            </w:r>
          </w:p>
        </w:tc>
        <w:tc>
          <w:tcPr>
            <w:tcW w:w="3010" w:type="dxa"/>
            <w:shd w:val="clear" w:color="auto" w:fill="FDFCFB"/>
          </w:tcPr>
          <w:p w:rsidR="007A36D9" w:rsidRDefault="003236D4">
            <w:pPr>
              <w:spacing w:before="40" w:after="40"/>
            </w:pPr>
            <w:r>
              <w:rPr>
                <w:sz w:val="20"/>
              </w:rPr>
              <w:t>供應鏈管理、物料管理</w:t>
            </w:r>
          </w:p>
        </w:tc>
        <w:tc>
          <w:tcPr>
            <w:tcW w:w="3010" w:type="dxa"/>
            <w:shd w:val="clear" w:color="auto" w:fill="FDFCFB"/>
          </w:tcPr>
          <w:p w:rsidR="007A36D9" w:rsidRDefault="003236D4">
            <w:pPr>
              <w:spacing w:before="40" w:after="40"/>
            </w:pPr>
            <w:r>
              <w:rPr>
                <w:sz w:val="20"/>
              </w:rPr>
              <w:t>Supply Chain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B. 教育／學術 → 企業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授課、教學</w:t>
            </w:r>
          </w:p>
        </w:tc>
        <w:tc>
          <w:tcPr>
            <w:tcW w:w="3010" w:type="dxa"/>
            <w:shd w:val="clear" w:color="auto" w:fill="F5F0E8"/>
          </w:tcPr>
          <w:p w:rsidR="007A36D9" w:rsidRDefault="003236D4">
            <w:pPr>
              <w:spacing w:before="40" w:after="40"/>
            </w:pPr>
            <w:r>
              <w:rPr>
                <w:sz w:val="20"/>
              </w:rPr>
              <w:t>課程設計、知識轉移、員工培訓</w:t>
            </w:r>
          </w:p>
        </w:tc>
        <w:tc>
          <w:tcPr>
            <w:tcW w:w="3010" w:type="dxa"/>
            <w:shd w:val="clear" w:color="auto" w:fill="F5F0E8"/>
          </w:tcPr>
          <w:p w:rsidR="007A36D9" w:rsidRDefault="003236D4">
            <w:pPr>
              <w:spacing w:before="40" w:after="40"/>
            </w:pPr>
            <w:r>
              <w:rPr>
                <w:sz w:val="20"/>
              </w:rPr>
              <w:t>L&amp;D, Training Design</w:t>
            </w:r>
          </w:p>
        </w:tc>
      </w:tr>
      <w:tr w:rsidR="007A36D9">
        <w:tc>
          <w:tcPr>
            <w:tcW w:w="3010" w:type="dxa"/>
            <w:shd w:val="clear" w:color="auto" w:fill="FDFCFB"/>
          </w:tcPr>
          <w:p w:rsidR="007A36D9" w:rsidRDefault="003236D4">
            <w:pPr>
              <w:spacing w:before="40" w:after="40"/>
            </w:pPr>
            <w:r>
              <w:rPr>
                <w:sz w:val="20"/>
              </w:rPr>
              <w:t>班級經營</w:t>
            </w:r>
          </w:p>
        </w:tc>
        <w:tc>
          <w:tcPr>
            <w:tcW w:w="3010" w:type="dxa"/>
            <w:shd w:val="clear" w:color="auto" w:fill="FDFCFB"/>
          </w:tcPr>
          <w:p w:rsidR="007A36D9" w:rsidRDefault="003236D4">
            <w:pPr>
              <w:spacing w:before="40" w:after="40"/>
            </w:pPr>
            <w:r>
              <w:rPr>
                <w:sz w:val="20"/>
              </w:rPr>
              <w:t>團隊管理、成員參與度提升</w:t>
            </w:r>
          </w:p>
        </w:tc>
        <w:tc>
          <w:tcPr>
            <w:tcW w:w="3010" w:type="dxa"/>
            <w:shd w:val="clear" w:color="auto" w:fill="FDFCFB"/>
          </w:tcPr>
          <w:p w:rsidR="007A36D9" w:rsidRDefault="003236D4">
            <w:pPr>
              <w:spacing w:before="40" w:after="40"/>
            </w:pPr>
            <w:r>
              <w:rPr>
                <w:sz w:val="20"/>
              </w:rPr>
              <w:t>Team Engagement</w:t>
            </w:r>
          </w:p>
        </w:tc>
      </w:tr>
      <w:tr w:rsidR="007A36D9">
        <w:tc>
          <w:tcPr>
            <w:tcW w:w="3010" w:type="dxa"/>
            <w:shd w:val="clear" w:color="auto" w:fill="F5F0E8"/>
          </w:tcPr>
          <w:p w:rsidR="007A36D9" w:rsidRDefault="003236D4">
            <w:pPr>
              <w:spacing w:before="40" w:after="40"/>
            </w:pPr>
            <w:r>
              <w:rPr>
                <w:sz w:val="20"/>
              </w:rPr>
              <w:t>撰寫報告／論文</w:t>
            </w:r>
          </w:p>
        </w:tc>
        <w:tc>
          <w:tcPr>
            <w:tcW w:w="3010" w:type="dxa"/>
            <w:shd w:val="clear" w:color="auto" w:fill="F5F0E8"/>
          </w:tcPr>
          <w:p w:rsidR="007A36D9" w:rsidRDefault="003236D4">
            <w:pPr>
              <w:spacing w:before="40" w:after="40"/>
            </w:pPr>
            <w:r>
              <w:rPr>
                <w:sz w:val="20"/>
              </w:rPr>
              <w:t>研究分析、洞察產出</w:t>
            </w:r>
          </w:p>
        </w:tc>
        <w:tc>
          <w:tcPr>
            <w:tcW w:w="3010" w:type="dxa"/>
            <w:shd w:val="clear" w:color="auto" w:fill="F5F0E8"/>
          </w:tcPr>
          <w:p w:rsidR="007A36D9" w:rsidRDefault="003236D4">
            <w:pPr>
              <w:spacing w:before="40" w:after="40"/>
            </w:pPr>
            <w:r>
              <w:rPr>
                <w:sz w:val="20"/>
              </w:rPr>
              <w:t>Research &amp; Analysis</w:t>
            </w:r>
          </w:p>
        </w:tc>
      </w:tr>
      <w:tr w:rsidR="007A36D9">
        <w:tc>
          <w:tcPr>
            <w:tcW w:w="3010" w:type="dxa"/>
            <w:shd w:val="clear" w:color="auto" w:fill="FDFCFB"/>
          </w:tcPr>
          <w:p w:rsidR="007A36D9" w:rsidRDefault="003236D4">
            <w:pPr>
              <w:spacing w:before="40" w:after="40"/>
            </w:pPr>
            <w:r>
              <w:rPr>
                <w:sz w:val="20"/>
              </w:rPr>
              <w:t>研究計畫執行</w:t>
            </w:r>
          </w:p>
        </w:tc>
        <w:tc>
          <w:tcPr>
            <w:tcW w:w="3010" w:type="dxa"/>
            <w:shd w:val="clear" w:color="auto" w:fill="FDFCFB"/>
          </w:tcPr>
          <w:p w:rsidR="007A36D9" w:rsidRDefault="003236D4">
            <w:pPr>
              <w:spacing w:before="40" w:after="40"/>
            </w:pPr>
            <w:r>
              <w:rPr>
                <w:sz w:val="20"/>
              </w:rPr>
              <w:t>專案全週期管理（規劃→交付）</w:t>
            </w:r>
          </w:p>
        </w:tc>
        <w:tc>
          <w:tcPr>
            <w:tcW w:w="3010" w:type="dxa"/>
            <w:shd w:val="clear" w:color="auto" w:fill="FDFCFB"/>
          </w:tcPr>
          <w:p w:rsidR="007A36D9" w:rsidRDefault="003236D4">
            <w:pPr>
              <w:spacing w:before="40" w:after="40"/>
            </w:pPr>
            <w:r>
              <w:rPr>
                <w:sz w:val="20"/>
              </w:rPr>
              <w:t>Project Management</w:t>
            </w:r>
          </w:p>
        </w:tc>
      </w:tr>
      <w:tr w:rsidR="007A36D9">
        <w:tc>
          <w:tcPr>
            <w:tcW w:w="3010" w:type="dxa"/>
            <w:shd w:val="clear" w:color="auto" w:fill="F5F0E8"/>
          </w:tcPr>
          <w:p w:rsidR="007A36D9" w:rsidRDefault="003236D4">
            <w:pPr>
              <w:spacing w:before="40" w:after="40"/>
            </w:pPr>
            <w:r>
              <w:rPr>
                <w:sz w:val="20"/>
              </w:rPr>
              <w:t>跨校合作協調</w:t>
            </w:r>
          </w:p>
        </w:tc>
        <w:tc>
          <w:tcPr>
            <w:tcW w:w="3010" w:type="dxa"/>
            <w:shd w:val="clear" w:color="auto" w:fill="F5F0E8"/>
          </w:tcPr>
          <w:p w:rsidR="007A36D9" w:rsidRDefault="003236D4">
            <w:pPr>
              <w:spacing w:before="40" w:after="40"/>
            </w:pPr>
            <w:r>
              <w:rPr>
                <w:sz w:val="20"/>
              </w:rPr>
              <w:t>跨部門利害關係人管理</w:t>
            </w:r>
          </w:p>
        </w:tc>
        <w:tc>
          <w:tcPr>
            <w:tcW w:w="3010" w:type="dxa"/>
            <w:shd w:val="clear" w:color="auto" w:fill="F5F0E8"/>
          </w:tcPr>
          <w:p w:rsidR="007A36D9" w:rsidRDefault="003236D4">
            <w:pPr>
              <w:spacing w:before="40" w:after="40"/>
            </w:pPr>
            <w:r>
              <w:rPr>
                <w:sz w:val="20"/>
              </w:rPr>
              <w:t>Stakeholder Management</w:t>
            </w:r>
          </w:p>
        </w:tc>
      </w:tr>
      <w:tr w:rsidR="007A36D9">
        <w:tc>
          <w:tcPr>
            <w:tcW w:w="3010" w:type="dxa"/>
            <w:shd w:val="clear" w:color="auto" w:fill="FDFCFB"/>
          </w:tcPr>
          <w:p w:rsidR="007A36D9" w:rsidRDefault="003236D4">
            <w:pPr>
              <w:spacing w:before="40" w:after="40"/>
            </w:pPr>
            <w:r>
              <w:rPr>
                <w:sz w:val="20"/>
              </w:rPr>
              <w:t>學生輔導</w:t>
            </w:r>
          </w:p>
        </w:tc>
        <w:tc>
          <w:tcPr>
            <w:tcW w:w="3010" w:type="dxa"/>
            <w:shd w:val="clear" w:color="auto" w:fill="FDFCFB"/>
          </w:tcPr>
          <w:p w:rsidR="007A36D9" w:rsidRDefault="003236D4">
            <w:pPr>
              <w:spacing w:before="40" w:after="40"/>
            </w:pPr>
            <w:r>
              <w:rPr>
                <w:sz w:val="20"/>
              </w:rPr>
              <w:t>個別績效輔導、員工關係</w:t>
            </w:r>
          </w:p>
        </w:tc>
        <w:tc>
          <w:tcPr>
            <w:tcW w:w="3010" w:type="dxa"/>
            <w:shd w:val="clear" w:color="auto" w:fill="FDFCFB"/>
          </w:tcPr>
          <w:p w:rsidR="007A36D9" w:rsidRDefault="003236D4">
            <w:pPr>
              <w:spacing w:before="40" w:after="40"/>
            </w:pPr>
            <w:r>
              <w:rPr>
                <w:sz w:val="20"/>
              </w:rPr>
              <w:t>Coaching, Mentoring</w:t>
            </w:r>
          </w:p>
        </w:tc>
      </w:tr>
      <w:tr w:rsidR="007A36D9">
        <w:tc>
          <w:tcPr>
            <w:tcW w:w="3010" w:type="dxa"/>
            <w:shd w:val="clear" w:color="auto" w:fill="F5F0E8"/>
          </w:tcPr>
          <w:p w:rsidR="007A36D9" w:rsidRDefault="003236D4">
            <w:pPr>
              <w:spacing w:before="40" w:after="40"/>
            </w:pPr>
            <w:r>
              <w:rPr>
                <w:sz w:val="20"/>
              </w:rPr>
              <w:t>學術數據分析</w:t>
            </w:r>
          </w:p>
        </w:tc>
        <w:tc>
          <w:tcPr>
            <w:tcW w:w="3010" w:type="dxa"/>
            <w:shd w:val="clear" w:color="auto" w:fill="F5F0E8"/>
          </w:tcPr>
          <w:p w:rsidR="007A36D9" w:rsidRDefault="003236D4">
            <w:pPr>
              <w:spacing w:before="40" w:after="40"/>
            </w:pPr>
            <w:r>
              <w:rPr>
                <w:sz w:val="20"/>
              </w:rPr>
              <w:t>量化分析、數據驅動決策</w:t>
            </w:r>
          </w:p>
        </w:tc>
        <w:tc>
          <w:tcPr>
            <w:tcW w:w="3010" w:type="dxa"/>
            <w:shd w:val="clear" w:color="auto" w:fill="F5F0E8"/>
          </w:tcPr>
          <w:p w:rsidR="007A36D9" w:rsidRDefault="003236D4">
            <w:pPr>
              <w:spacing w:before="40" w:after="40"/>
            </w:pPr>
            <w:r>
              <w:rPr>
                <w:sz w:val="20"/>
              </w:rPr>
              <w:t>Data Analysis</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C. 醫療／護理 → 企業管理或顧問</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病歷記錄與追蹤</w:t>
            </w:r>
          </w:p>
        </w:tc>
        <w:tc>
          <w:tcPr>
            <w:tcW w:w="3010" w:type="dxa"/>
            <w:shd w:val="clear" w:color="auto" w:fill="F5F0E8"/>
          </w:tcPr>
          <w:p w:rsidR="007A36D9" w:rsidRDefault="003236D4">
            <w:pPr>
              <w:spacing w:before="40" w:after="40"/>
            </w:pPr>
            <w:r>
              <w:rPr>
                <w:sz w:val="20"/>
              </w:rPr>
              <w:t>案例管理、文件標準化</w:t>
            </w:r>
          </w:p>
        </w:tc>
        <w:tc>
          <w:tcPr>
            <w:tcW w:w="3010" w:type="dxa"/>
            <w:shd w:val="clear" w:color="auto" w:fill="F5F0E8"/>
          </w:tcPr>
          <w:p w:rsidR="007A36D9" w:rsidRDefault="003236D4">
            <w:pPr>
              <w:spacing w:before="40" w:after="40"/>
            </w:pPr>
            <w:r>
              <w:rPr>
                <w:sz w:val="20"/>
              </w:rPr>
              <w:t>Case Management</w:t>
            </w:r>
          </w:p>
        </w:tc>
      </w:tr>
      <w:tr w:rsidR="007A36D9">
        <w:tc>
          <w:tcPr>
            <w:tcW w:w="3010" w:type="dxa"/>
            <w:shd w:val="clear" w:color="auto" w:fill="FDFCFB"/>
          </w:tcPr>
          <w:p w:rsidR="007A36D9" w:rsidRDefault="003236D4">
            <w:pPr>
              <w:spacing w:before="40" w:after="40"/>
            </w:pPr>
            <w:r>
              <w:rPr>
                <w:sz w:val="20"/>
              </w:rPr>
              <w:t>多科別協調</w:t>
            </w:r>
          </w:p>
        </w:tc>
        <w:tc>
          <w:tcPr>
            <w:tcW w:w="3010" w:type="dxa"/>
            <w:shd w:val="clear" w:color="auto" w:fill="FDFCFB"/>
          </w:tcPr>
          <w:p w:rsidR="007A36D9" w:rsidRDefault="003236D4">
            <w:pPr>
              <w:spacing w:before="40" w:after="40"/>
            </w:pPr>
            <w:r>
              <w:rPr>
                <w:sz w:val="20"/>
              </w:rPr>
              <w:t>跨部門協作、資源整合</w:t>
            </w:r>
          </w:p>
        </w:tc>
        <w:tc>
          <w:tcPr>
            <w:tcW w:w="3010" w:type="dxa"/>
            <w:shd w:val="clear" w:color="auto" w:fill="FDFCFB"/>
          </w:tcPr>
          <w:p w:rsidR="007A36D9" w:rsidRDefault="003236D4">
            <w:pPr>
              <w:spacing w:before="40" w:after="40"/>
            </w:pPr>
            <w:r>
              <w:rPr>
                <w:sz w:val="20"/>
              </w:rPr>
              <w:t>Cross-functional Coordination</w:t>
            </w:r>
          </w:p>
        </w:tc>
      </w:tr>
      <w:tr w:rsidR="007A36D9">
        <w:tc>
          <w:tcPr>
            <w:tcW w:w="3010" w:type="dxa"/>
            <w:shd w:val="clear" w:color="auto" w:fill="F5F0E8"/>
          </w:tcPr>
          <w:p w:rsidR="007A36D9" w:rsidRDefault="003236D4">
            <w:pPr>
              <w:spacing w:before="40" w:after="40"/>
            </w:pPr>
            <w:r>
              <w:rPr>
                <w:sz w:val="20"/>
              </w:rPr>
              <w:t>病患溝通與衛教</w:t>
            </w:r>
          </w:p>
        </w:tc>
        <w:tc>
          <w:tcPr>
            <w:tcW w:w="3010" w:type="dxa"/>
            <w:shd w:val="clear" w:color="auto" w:fill="F5F0E8"/>
          </w:tcPr>
          <w:p w:rsidR="007A36D9" w:rsidRDefault="003236D4">
            <w:pPr>
              <w:spacing w:before="40" w:after="40"/>
            </w:pPr>
            <w:r>
              <w:rPr>
                <w:sz w:val="20"/>
              </w:rPr>
              <w:t>客戶溝通、需求對應</w:t>
            </w:r>
          </w:p>
        </w:tc>
        <w:tc>
          <w:tcPr>
            <w:tcW w:w="3010" w:type="dxa"/>
            <w:shd w:val="clear" w:color="auto" w:fill="F5F0E8"/>
          </w:tcPr>
          <w:p w:rsidR="007A36D9" w:rsidRDefault="003236D4">
            <w:pPr>
              <w:spacing w:before="40" w:after="40"/>
            </w:pPr>
            <w:r>
              <w:rPr>
                <w:sz w:val="20"/>
              </w:rPr>
              <w:t>Client Communication</w:t>
            </w:r>
          </w:p>
        </w:tc>
      </w:tr>
      <w:tr w:rsidR="007A36D9">
        <w:tc>
          <w:tcPr>
            <w:tcW w:w="3010" w:type="dxa"/>
            <w:shd w:val="clear" w:color="auto" w:fill="FDFCFB"/>
          </w:tcPr>
          <w:p w:rsidR="007A36D9" w:rsidRDefault="003236D4">
            <w:pPr>
              <w:spacing w:before="40" w:after="40"/>
            </w:pPr>
            <w:r>
              <w:rPr>
                <w:sz w:val="20"/>
              </w:rPr>
              <w:t>高壓緊急處置</w:t>
            </w:r>
          </w:p>
        </w:tc>
        <w:tc>
          <w:tcPr>
            <w:tcW w:w="3010" w:type="dxa"/>
            <w:shd w:val="clear" w:color="auto" w:fill="FDFCFB"/>
          </w:tcPr>
          <w:p w:rsidR="007A36D9" w:rsidRDefault="003236D4">
            <w:pPr>
              <w:spacing w:before="40" w:after="40"/>
            </w:pPr>
            <w:r>
              <w:rPr>
                <w:sz w:val="20"/>
              </w:rPr>
              <w:t>危機應對、快速決策</w:t>
            </w:r>
          </w:p>
        </w:tc>
        <w:tc>
          <w:tcPr>
            <w:tcW w:w="3010" w:type="dxa"/>
            <w:shd w:val="clear" w:color="auto" w:fill="FDFCFB"/>
          </w:tcPr>
          <w:p w:rsidR="007A36D9" w:rsidRDefault="003236D4">
            <w:pPr>
              <w:spacing w:before="40" w:after="40"/>
            </w:pPr>
            <w:r>
              <w:rPr>
                <w:sz w:val="20"/>
              </w:rPr>
              <w:t>Crisis Response</w:t>
            </w:r>
          </w:p>
        </w:tc>
      </w:tr>
      <w:tr w:rsidR="007A36D9">
        <w:tc>
          <w:tcPr>
            <w:tcW w:w="3010" w:type="dxa"/>
            <w:shd w:val="clear" w:color="auto" w:fill="F5F0E8"/>
          </w:tcPr>
          <w:p w:rsidR="007A36D9" w:rsidRDefault="003236D4">
            <w:pPr>
              <w:spacing w:before="40" w:after="40"/>
            </w:pPr>
            <w:r>
              <w:rPr>
                <w:sz w:val="20"/>
              </w:rPr>
              <w:lastRenderedPageBreak/>
              <w:t>護理品質指標管控</w:t>
            </w:r>
          </w:p>
        </w:tc>
        <w:tc>
          <w:tcPr>
            <w:tcW w:w="3010" w:type="dxa"/>
            <w:shd w:val="clear" w:color="auto" w:fill="F5F0E8"/>
          </w:tcPr>
          <w:p w:rsidR="007A36D9" w:rsidRDefault="003236D4">
            <w:pPr>
              <w:spacing w:before="40" w:after="40"/>
            </w:pPr>
            <w:r>
              <w:rPr>
                <w:sz w:val="20"/>
              </w:rPr>
              <w:t>流程品質管理、KPI 追蹤</w:t>
            </w:r>
          </w:p>
        </w:tc>
        <w:tc>
          <w:tcPr>
            <w:tcW w:w="3010" w:type="dxa"/>
            <w:shd w:val="clear" w:color="auto" w:fill="F5F0E8"/>
          </w:tcPr>
          <w:p w:rsidR="007A36D9" w:rsidRDefault="003236D4">
            <w:pPr>
              <w:spacing w:before="40" w:after="40"/>
            </w:pPr>
            <w:r>
              <w:rPr>
                <w:sz w:val="20"/>
              </w:rPr>
              <w:t>Quality Management, KPI</w:t>
            </w:r>
          </w:p>
        </w:tc>
      </w:tr>
      <w:tr w:rsidR="007A36D9">
        <w:tc>
          <w:tcPr>
            <w:tcW w:w="3010" w:type="dxa"/>
            <w:shd w:val="clear" w:color="auto" w:fill="FDFCFB"/>
          </w:tcPr>
          <w:p w:rsidR="007A36D9" w:rsidRDefault="003236D4">
            <w:pPr>
              <w:spacing w:before="40" w:after="40"/>
            </w:pPr>
            <w:r>
              <w:rPr>
                <w:sz w:val="20"/>
              </w:rPr>
              <w:t>帶領護理團隊</w:t>
            </w:r>
          </w:p>
        </w:tc>
        <w:tc>
          <w:tcPr>
            <w:tcW w:w="3010" w:type="dxa"/>
            <w:shd w:val="clear" w:color="auto" w:fill="FDFCFB"/>
          </w:tcPr>
          <w:p w:rsidR="007A36D9" w:rsidRDefault="003236D4">
            <w:pPr>
              <w:spacing w:before="40" w:after="40"/>
            </w:pPr>
            <w:r>
              <w:rPr>
                <w:sz w:val="20"/>
              </w:rPr>
              <w:t>團隊領導、排班管理</w:t>
            </w:r>
          </w:p>
        </w:tc>
        <w:tc>
          <w:tcPr>
            <w:tcW w:w="3010" w:type="dxa"/>
            <w:shd w:val="clear" w:color="auto" w:fill="FDFCFB"/>
          </w:tcPr>
          <w:p w:rsidR="007A36D9" w:rsidRDefault="003236D4">
            <w:pPr>
              <w:spacing w:before="40" w:after="40"/>
            </w:pPr>
            <w:r>
              <w:rPr>
                <w:sz w:val="20"/>
              </w:rPr>
              <w:t>Team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D. 傳統製造業 → 科技業或新創</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生產排程</w:t>
            </w:r>
          </w:p>
        </w:tc>
        <w:tc>
          <w:tcPr>
            <w:tcW w:w="3010" w:type="dxa"/>
            <w:shd w:val="clear" w:color="auto" w:fill="F5F0E8"/>
          </w:tcPr>
          <w:p w:rsidR="007A36D9" w:rsidRDefault="003236D4">
            <w:pPr>
              <w:spacing w:before="40" w:after="40"/>
            </w:pPr>
            <w:r>
              <w:rPr>
                <w:sz w:val="20"/>
              </w:rPr>
              <w:t>產能規劃、資源調配</w:t>
            </w:r>
          </w:p>
        </w:tc>
        <w:tc>
          <w:tcPr>
            <w:tcW w:w="3010" w:type="dxa"/>
            <w:shd w:val="clear" w:color="auto" w:fill="F5F0E8"/>
          </w:tcPr>
          <w:p w:rsidR="007A36D9" w:rsidRDefault="003236D4">
            <w:pPr>
              <w:spacing w:before="40" w:after="40"/>
            </w:pPr>
            <w:r>
              <w:rPr>
                <w:sz w:val="20"/>
              </w:rPr>
              <w:t>Capacity Planning</w:t>
            </w:r>
          </w:p>
        </w:tc>
      </w:tr>
      <w:tr w:rsidR="007A36D9">
        <w:tc>
          <w:tcPr>
            <w:tcW w:w="3010" w:type="dxa"/>
            <w:shd w:val="clear" w:color="auto" w:fill="FDFCFB"/>
          </w:tcPr>
          <w:p w:rsidR="007A36D9" w:rsidRDefault="003236D4">
            <w:pPr>
              <w:spacing w:before="40" w:after="40"/>
            </w:pPr>
            <w:r>
              <w:rPr>
                <w:sz w:val="20"/>
              </w:rPr>
              <w:t>品質管控（QC）</w:t>
            </w:r>
          </w:p>
        </w:tc>
        <w:tc>
          <w:tcPr>
            <w:tcW w:w="3010" w:type="dxa"/>
            <w:shd w:val="clear" w:color="auto" w:fill="FDFCFB"/>
          </w:tcPr>
          <w:p w:rsidR="007A36D9" w:rsidRDefault="003236D4">
            <w:pPr>
              <w:spacing w:before="40" w:after="40"/>
            </w:pPr>
            <w:r>
              <w:rPr>
                <w:sz w:val="20"/>
              </w:rPr>
              <w:t>品質保證（QA）、流程改善</w:t>
            </w:r>
          </w:p>
        </w:tc>
        <w:tc>
          <w:tcPr>
            <w:tcW w:w="3010" w:type="dxa"/>
            <w:shd w:val="clear" w:color="auto" w:fill="FDFCFB"/>
          </w:tcPr>
          <w:p w:rsidR="007A36D9" w:rsidRDefault="003236D4">
            <w:pPr>
              <w:spacing w:before="40" w:after="40"/>
            </w:pPr>
            <w:r>
              <w:rPr>
                <w:sz w:val="20"/>
              </w:rPr>
              <w:t>Quality Assurance</w:t>
            </w:r>
          </w:p>
        </w:tc>
      </w:tr>
      <w:tr w:rsidR="007A36D9">
        <w:tc>
          <w:tcPr>
            <w:tcW w:w="3010" w:type="dxa"/>
            <w:shd w:val="clear" w:color="auto" w:fill="F5F0E8"/>
          </w:tcPr>
          <w:p w:rsidR="007A36D9" w:rsidRDefault="003236D4">
            <w:pPr>
              <w:spacing w:before="40" w:after="40"/>
            </w:pPr>
            <w:r>
              <w:rPr>
                <w:sz w:val="20"/>
              </w:rPr>
              <w:t>不良率改善</w:t>
            </w:r>
          </w:p>
        </w:tc>
        <w:tc>
          <w:tcPr>
            <w:tcW w:w="3010" w:type="dxa"/>
            <w:shd w:val="clear" w:color="auto" w:fill="F5F0E8"/>
          </w:tcPr>
          <w:p w:rsidR="007A36D9" w:rsidRDefault="003236D4">
            <w:pPr>
              <w:spacing w:before="40" w:after="40"/>
            </w:pPr>
            <w:r>
              <w:rPr>
                <w:sz w:val="20"/>
              </w:rPr>
              <w:t>缺陷率降低、效能優化</w:t>
            </w:r>
          </w:p>
        </w:tc>
        <w:tc>
          <w:tcPr>
            <w:tcW w:w="3010" w:type="dxa"/>
            <w:shd w:val="clear" w:color="auto" w:fill="F5F0E8"/>
          </w:tcPr>
          <w:p w:rsidR="007A36D9" w:rsidRDefault="003236D4">
            <w:pPr>
              <w:spacing w:before="40" w:after="40"/>
            </w:pPr>
            <w:r>
              <w:rPr>
                <w:sz w:val="20"/>
              </w:rPr>
              <w:t>Defect Reduction</w:t>
            </w:r>
          </w:p>
        </w:tc>
      </w:tr>
      <w:tr w:rsidR="007A36D9">
        <w:tc>
          <w:tcPr>
            <w:tcW w:w="3010" w:type="dxa"/>
            <w:shd w:val="clear" w:color="auto" w:fill="FDFCFB"/>
          </w:tcPr>
          <w:p w:rsidR="007A36D9" w:rsidRDefault="003236D4">
            <w:pPr>
              <w:spacing w:before="40" w:after="40"/>
            </w:pPr>
            <w:r>
              <w:rPr>
                <w:sz w:val="20"/>
              </w:rPr>
              <w:t>廠房 5S 推動</w:t>
            </w:r>
          </w:p>
        </w:tc>
        <w:tc>
          <w:tcPr>
            <w:tcW w:w="3010" w:type="dxa"/>
            <w:shd w:val="clear" w:color="auto" w:fill="FDFCFB"/>
          </w:tcPr>
          <w:p w:rsidR="007A36D9" w:rsidRDefault="003236D4">
            <w:pPr>
              <w:spacing w:before="40" w:after="40"/>
            </w:pPr>
            <w:r>
              <w:rPr>
                <w:sz w:val="20"/>
              </w:rPr>
              <w:t>精實管理（Lean）、工作環境標準化</w:t>
            </w:r>
          </w:p>
        </w:tc>
        <w:tc>
          <w:tcPr>
            <w:tcW w:w="3010" w:type="dxa"/>
            <w:shd w:val="clear" w:color="auto" w:fill="FDFCFB"/>
          </w:tcPr>
          <w:p w:rsidR="007A36D9" w:rsidRDefault="003236D4">
            <w:pPr>
              <w:spacing w:before="40" w:after="40"/>
            </w:pPr>
            <w:r>
              <w:rPr>
                <w:sz w:val="20"/>
              </w:rPr>
              <w:t>Lean Manufacturing</w:t>
            </w:r>
          </w:p>
        </w:tc>
      </w:tr>
      <w:tr w:rsidR="007A36D9">
        <w:tc>
          <w:tcPr>
            <w:tcW w:w="3010" w:type="dxa"/>
            <w:shd w:val="clear" w:color="auto" w:fill="F5F0E8"/>
          </w:tcPr>
          <w:p w:rsidR="007A36D9" w:rsidRDefault="003236D4">
            <w:pPr>
              <w:spacing w:before="40" w:after="40"/>
            </w:pPr>
            <w:r>
              <w:rPr>
                <w:sz w:val="20"/>
              </w:rPr>
              <w:t>供應商管理</w:t>
            </w:r>
          </w:p>
        </w:tc>
        <w:tc>
          <w:tcPr>
            <w:tcW w:w="3010" w:type="dxa"/>
            <w:shd w:val="clear" w:color="auto" w:fill="F5F0E8"/>
          </w:tcPr>
          <w:p w:rsidR="007A36D9" w:rsidRDefault="003236D4">
            <w:pPr>
              <w:spacing w:before="40" w:after="40"/>
            </w:pPr>
            <w:r>
              <w:rPr>
                <w:sz w:val="20"/>
              </w:rPr>
              <w:t>合作夥伴關係管理、採購策略</w:t>
            </w:r>
          </w:p>
        </w:tc>
        <w:tc>
          <w:tcPr>
            <w:tcW w:w="3010" w:type="dxa"/>
            <w:shd w:val="clear" w:color="auto" w:fill="F5F0E8"/>
          </w:tcPr>
          <w:p w:rsidR="007A36D9" w:rsidRDefault="003236D4">
            <w:pPr>
              <w:spacing w:before="40" w:after="40"/>
            </w:pPr>
            <w:r>
              <w:rPr>
                <w:sz w:val="20"/>
              </w:rPr>
              <w:t>Vendor Management</w:t>
            </w:r>
          </w:p>
        </w:tc>
      </w:tr>
      <w:tr w:rsidR="007A36D9">
        <w:tc>
          <w:tcPr>
            <w:tcW w:w="3010" w:type="dxa"/>
            <w:shd w:val="clear" w:color="auto" w:fill="FDFCFB"/>
          </w:tcPr>
          <w:p w:rsidR="007A36D9" w:rsidRDefault="003236D4">
            <w:pPr>
              <w:spacing w:before="40" w:after="40"/>
            </w:pPr>
            <w:r>
              <w:rPr>
                <w:sz w:val="20"/>
              </w:rPr>
              <w:t>ISO 認證執行</w:t>
            </w:r>
          </w:p>
        </w:tc>
        <w:tc>
          <w:tcPr>
            <w:tcW w:w="3010" w:type="dxa"/>
            <w:shd w:val="clear" w:color="auto" w:fill="FDFCFB"/>
          </w:tcPr>
          <w:p w:rsidR="007A36D9" w:rsidRDefault="003236D4">
            <w:pPr>
              <w:spacing w:before="40" w:after="40"/>
            </w:pPr>
            <w:r>
              <w:rPr>
                <w:sz w:val="20"/>
              </w:rPr>
              <w:t>法規遵循、品質標準維運</w:t>
            </w:r>
          </w:p>
        </w:tc>
        <w:tc>
          <w:tcPr>
            <w:tcW w:w="3010" w:type="dxa"/>
            <w:shd w:val="clear" w:color="auto" w:fill="FDFCFB"/>
          </w:tcPr>
          <w:p w:rsidR="007A36D9" w:rsidRDefault="003236D4">
            <w:pPr>
              <w:spacing w:before="40" w:after="40"/>
            </w:pPr>
            <w:r>
              <w:rPr>
                <w:sz w:val="20"/>
              </w:rPr>
              <w:t>Compliance</w:t>
            </w:r>
          </w:p>
        </w:tc>
      </w:tr>
      <w:tr w:rsidR="007A36D9">
        <w:tc>
          <w:tcPr>
            <w:tcW w:w="3010" w:type="dxa"/>
            <w:shd w:val="clear" w:color="auto" w:fill="F5F0E8"/>
          </w:tcPr>
          <w:p w:rsidR="007A36D9" w:rsidRDefault="003236D4">
            <w:pPr>
              <w:spacing w:before="40" w:after="40"/>
            </w:pPr>
            <w:r>
              <w:rPr>
                <w:sz w:val="20"/>
              </w:rPr>
              <w:t>現場工程師帶領</w:t>
            </w:r>
          </w:p>
        </w:tc>
        <w:tc>
          <w:tcPr>
            <w:tcW w:w="3010" w:type="dxa"/>
            <w:shd w:val="clear" w:color="auto" w:fill="F5F0E8"/>
          </w:tcPr>
          <w:p w:rsidR="007A36D9" w:rsidRDefault="003236D4">
            <w:pPr>
              <w:spacing w:before="40" w:after="40"/>
            </w:pPr>
            <w:r>
              <w:rPr>
                <w:sz w:val="20"/>
              </w:rPr>
              <w:t>技術團隊管理</w:t>
            </w:r>
          </w:p>
        </w:tc>
        <w:tc>
          <w:tcPr>
            <w:tcW w:w="3010" w:type="dxa"/>
            <w:shd w:val="clear" w:color="auto" w:fill="F5F0E8"/>
          </w:tcPr>
          <w:p w:rsidR="007A36D9" w:rsidRDefault="003236D4">
            <w:pPr>
              <w:spacing w:before="40" w:after="40"/>
            </w:pPr>
            <w:r>
              <w:rPr>
                <w:sz w:val="20"/>
              </w:rPr>
              <w:t>Technical Team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E. 金融／保險 → 科技業或顧問業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理財規劃</w:t>
            </w:r>
          </w:p>
        </w:tc>
        <w:tc>
          <w:tcPr>
            <w:tcW w:w="3010" w:type="dxa"/>
            <w:shd w:val="clear" w:color="auto" w:fill="F5F0E8"/>
          </w:tcPr>
          <w:p w:rsidR="007A36D9" w:rsidRDefault="003236D4">
            <w:pPr>
              <w:spacing w:before="40" w:after="40"/>
            </w:pPr>
            <w:r>
              <w:rPr>
                <w:sz w:val="20"/>
              </w:rPr>
              <w:t>顧客需求分析、解決方案設計</w:t>
            </w:r>
          </w:p>
        </w:tc>
        <w:tc>
          <w:tcPr>
            <w:tcW w:w="3010" w:type="dxa"/>
            <w:shd w:val="clear" w:color="auto" w:fill="F5F0E8"/>
          </w:tcPr>
          <w:p w:rsidR="007A36D9" w:rsidRDefault="003236D4">
            <w:pPr>
              <w:spacing w:before="40" w:after="40"/>
            </w:pPr>
            <w:r>
              <w:rPr>
                <w:sz w:val="20"/>
              </w:rPr>
              <w:t>Consultative Selling</w:t>
            </w:r>
          </w:p>
        </w:tc>
      </w:tr>
      <w:tr w:rsidR="007A36D9">
        <w:tc>
          <w:tcPr>
            <w:tcW w:w="3010" w:type="dxa"/>
            <w:shd w:val="clear" w:color="auto" w:fill="FDFCFB"/>
          </w:tcPr>
          <w:p w:rsidR="007A36D9" w:rsidRDefault="003236D4">
            <w:pPr>
              <w:spacing w:before="40" w:after="40"/>
            </w:pPr>
            <w:r>
              <w:rPr>
                <w:sz w:val="20"/>
              </w:rPr>
              <w:t>客戶管理（AUM）</w:t>
            </w:r>
          </w:p>
        </w:tc>
        <w:tc>
          <w:tcPr>
            <w:tcW w:w="3010" w:type="dxa"/>
            <w:shd w:val="clear" w:color="auto" w:fill="FDFCFB"/>
          </w:tcPr>
          <w:p w:rsidR="007A36D9" w:rsidRDefault="003236D4">
            <w:pPr>
              <w:spacing w:before="40" w:after="40"/>
            </w:pPr>
            <w:r>
              <w:rPr>
                <w:sz w:val="20"/>
              </w:rPr>
              <w:t>客戶成功管理</w:t>
            </w:r>
          </w:p>
        </w:tc>
        <w:tc>
          <w:tcPr>
            <w:tcW w:w="3010" w:type="dxa"/>
            <w:shd w:val="clear" w:color="auto" w:fill="FDFCFB"/>
          </w:tcPr>
          <w:p w:rsidR="007A36D9" w:rsidRDefault="003236D4">
            <w:pPr>
              <w:spacing w:before="40" w:after="40"/>
            </w:pPr>
            <w:r>
              <w:rPr>
                <w:sz w:val="20"/>
              </w:rPr>
              <w:t>Account Management</w:t>
            </w:r>
          </w:p>
        </w:tc>
      </w:tr>
      <w:tr w:rsidR="007A36D9">
        <w:tc>
          <w:tcPr>
            <w:tcW w:w="3010" w:type="dxa"/>
            <w:shd w:val="clear" w:color="auto" w:fill="F5F0E8"/>
          </w:tcPr>
          <w:p w:rsidR="007A36D9" w:rsidRDefault="003236D4">
            <w:pPr>
              <w:spacing w:before="40" w:after="40"/>
            </w:pPr>
            <w:r>
              <w:rPr>
                <w:sz w:val="20"/>
              </w:rPr>
              <w:lastRenderedPageBreak/>
              <w:t>風險評估</w:t>
            </w:r>
          </w:p>
        </w:tc>
        <w:tc>
          <w:tcPr>
            <w:tcW w:w="3010" w:type="dxa"/>
            <w:shd w:val="clear" w:color="auto" w:fill="F5F0E8"/>
          </w:tcPr>
          <w:p w:rsidR="007A36D9" w:rsidRDefault="003236D4">
            <w:pPr>
              <w:spacing w:before="40" w:after="40"/>
            </w:pPr>
            <w:r>
              <w:rPr>
                <w:sz w:val="20"/>
              </w:rPr>
              <w:t>風險管理、決策支援分析</w:t>
            </w:r>
          </w:p>
        </w:tc>
        <w:tc>
          <w:tcPr>
            <w:tcW w:w="3010" w:type="dxa"/>
            <w:shd w:val="clear" w:color="auto" w:fill="F5F0E8"/>
          </w:tcPr>
          <w:p w:rsidR="007A36D9" w:rsidRDefault="003236D4">
            <w:pPr>
              <w:spacing w:before="40" w:after="40"/>
            </w:pPr>
            <w:r>
              <w:rPr>
                <w:sz w:val="20"/>
              </w:rPr>
              <w:t>Risk Management</w:t>
            </w:r>
          </w:p>
        </w:tc>
      </w:tr>
      <w:tr w:rsidR="007A36D9">
        <w:tc>
          <w:tcPr>
            <w:tcW w:w="3010" w:type="dxa"/>
            <w:shd w:val="clear" w:color="auto" w:fill="FDFCFB"/>
          </w:tcPr>
          <w:p w:rsidR="007A36D9" w:rsidRDefault="003236D4">
            <w:pPr>
              <w:spacing w:before="40" w:after="40"/>
            </w:pPr>
            <w:r>
              <w:rPr>
                <w:sz w:val="20"/>
              </w:rPr>
              <w:t>法規遵循</w:t>
            </w:r>
          </w:p>
        </w:tc>
        <w:tc>
          <w:tcPr>
            <w:tcW w:w="3010" w:type="dxa"/>
            <w:shd w:val="clear" w:color="auto" w:fill="FDFCFB"/>
          </w:tcPr>
          <w:p w:rsidR="007A36D9" w:rsidRDefault="003236D4">
            <w:pPr>
              <w:spacing w:before="40" w:after="40"/>
            </w:pPr>
            <w:r>
              <w:rPr>
                <w:sz w:val="20"/>
              </w:rPr>
              <w:t>合規管理</w:t>
            </w:r>
          </w:p>
        </w:tc>
        <w:tc>
          <w:tcPr>
            <w:tcW w:w="3010" w:type="dxa"/>
            <w:shd w:val="clear" w:color="auto" w:fill="FDFCFB"/>
          </w:tcPr>
          <w:p w:rsidR="007A36D9" w:rsidRDefault="003236D4">
            <w:pPr>
              <w:spacing w:before="40" w:after="40"/>
            </w:pPr>
            <w:r>
              <w:rPr>
                <w:sz w:val="20"/>
              </w:rPr>
              <w:t>Compliance</w:t>
            </w:r>
          </w:p>
        </w:tc>
      </w:tr>
      <w:tr w:rsidR="007A36D9">
        <w:tc>
          <w:tcPr>
            <w:tcW w:w="3010" w:type="dxa"/>
            <w:shd w:val="clear" w:color="auto" w:fill="F5F0E8"/>
          </w:tcPr>
          <w:p w:rsidR="007A36D9" w:rsidRDefault="003236D4">
            <w:pPr>
              <w:spacing w:before="40" w:after="40"/>
            </w:pPr>
            <w:r>
              <w:rPr>
                <w:sz w:val="20"/>
              </w:rPr>
              <w:t>財務報表分析</w:t>
            </w:r>
          </w:p>
        </w:tc>
        <w:tc>
          <w:tcPr>
            <w:tcW w:w="3010" w:type="dxa"/>
            <w:shd w:val="clear" w:color="auto" w:fill="F5F0E8"/>
          </w:tcPr>
          <w:p w:rsidR="007A36D9" w:rsidRDefault="003236D4">
            <w:pPr>
              <w:spacing w:before="40" w:after="40"/>
            </w:pPr>
            <w:r>
              <w:rPr>
                <w:sz w:val="20"/>
              </w:rPr>
              <w:t>財務分析、商業洞察</w:t>
            </w:r>
          </w:p>
        </w:tc>
        <w:tc>
          <w:tcPr>
            <w:tcW w:w="3010" w:type="dxa"/>
            <w:shd w:val="clear" w:color="auto" w:fill="F5F0E8"/>
          </w:tcPr>
          <w:p w:rsidR="007A36D9" w:rsidRDefault="003236D4">
            <w:pPr>
              <w:spacing w:before="40" w:after="40"/>
            </w:pPr>
            <w:r>
              <w:rPr>
                <w:sz w:val="20"/>
              </w:rPr>
              <w:t>Financial Analysis</w:t>
            </w:r>
          </w:p>
        </w:tc>
      </w:tr>
      <w:tr w:rsidR="007A36D9">
        <w:tc>
          <w:tcPr>
            <w:tcW w:w="3010" w:type="dxa"/>
            <w:shd w:val="clear" w:color="auto" w:fill="FDFCFB"/>
          </w:tcPr>
          <w:p w:rsidR="007A36D9" w:rsidRDefault="003236D4">
            <w:pPr>
              <w:spacing w:before="40" w:after="40"/>
            </w:pPr>
            <w:r>
              <w:rPr>
                <w:sz w:val="20"/>
              </w:rPr>
              <w:t>業績達成率</w:t>
            </w:r>
          </w:p>
        </w:tc>
        <w:tc>
          <w:tcPr>
            <w:tcW w:w="3010" w:type="dxa"/>
            <w:shd w:val="clear" w:color="auto" w:fill="FDFCFB"/>
          </w:tcPr>
          <w:p w:rsidR="007A36D9" w:rsidRDefault="003236D4">
            <w:pPr>
              <w:spacing w:before="40" w:after="40"/>
            </w:pPr>
            <w:r>
              <w:rPr>
                <w:sz w:val="20"/>
              </w:rPr>
              <w:t>KPI 達成率、ROI 優化</w:t>
            </w:r>
          </w:p>
        </w:tc>
        <w:tc>
          <w:tcPr>
            <w:tcW w:w="3010" w:type="dxa"/>
            <w:shd w:val="clear" w:color="auto" w:fill="FDFCFB"/>
          </w:tcPr>
          <w:p w:rsidR="007A36D9" w:rsidRDefault="003236D4">
            <w:pPr>
              <w:spacing w:before="40" w:after="40"/>
            </w:pPr>
            <w:r>
              <w:rPr>
                <w:sz w:val="20"/>
              </w:rPr>
              <w:t>KPI Achievement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F. 業務 / 銷售 → PM、行銷、BD</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開發新客戶</w:t>
            </w:r>
          </w:p>
        </w:tc>
        <w:tc>
          <w:tcPr>
            <w:tcW w:w="3010" w:type="dxa"/>
            <w:shd w:val="clear" w:color="auto" w:fill="F5F0E8"/>
          </w:tcPr>
          <w:p w:rsidR="007A36D9" w:rsidRDefault="003236D4">
            <w:pPr>
              <w:spacing w:before="40" w:after="40"/>
            </w:pPr>
            <w:r>
              <w:rPr>
                <w:sz w:val="20"/>
              </w:rPr>
              <w:t>業務開發（BD）、市場拓展</w:t>
            </w:r>
          </w:p>
        </w:tc>
        <w:tc>
          <w:tcPr>
            <w:tcW w:w="3010" w:type="dxa"/>
            <w:shd w:val="clear" w:color="auto" w:fill="F5F0E8"/>
          </w:tcPr>
          <w:p w:rsidR="007A36D9" w:rsidRDefault="003236D4">
            <w:pPr>
              <w:spacing w:before="40" w:after="40"/>
            </w:pPr>
            <w:r>
              <w:rPr>
                <w:sz w:val="20"/>
              </w:rPr>
              <w:t>Business Development</w:t>
            </w:r>
          </w:p>
        </w:tc>
      </w:tr>
      <w:tr w:rsidR="007A36D9">
        <w:tc>
          <w:tcPr>
            <w:tcW w:w="3010" w:type="dxa"/>
            <w:shd w:val="clear" w:color="auto" w:fill="FDFCFB"/>
          </w:tcPr>
          <w:p w:rsidR="007A36D9" w:rsidRDefault="003236D4">
            <w:pPr>
              <w:spacing w:before="40" w:after="40"/>
            </w:pPr>
            <w:r>
              <w:rPr>
                <w:sz w:val="20"/>
              </w:rPr>
              <w:t>維護客戶關係</w:t>
            </w:r>
          </w:p>
        </w:tc>
        <w:tc>
          <w:tcPr>
            <w:tcW w:w="3010" w:type="dxa"/>
            <w:shd w:val="clear" w:color="auto" w:fill="FDFCFB"/>
          </w:tcPr>
          <w:p w:rsidR="007A36D9" w:rsidRDefault="003236D4">
            <w:pPr>
              <w:spacing w:before="40" w:after="40"/>
            </w:pPr>
            <w:r>
              <w:rPr>
                <w:sz w:val="20"/>
              </w:rPr>
              <w:t>客戶成功、帳號管理</w:t>
            </w:r>
          </w:p>
        </w:tc>
        <w:tc>
          <w:tcPr>
            <w:tcW w:w="3010" w:type="dxa"/>
            <w:shd w:val="clear" w:color="auto" w:fill="FDFCFB"/>
          </w:tcPr>
          <w:p w:rsidR="007A36D9" w:rsidRDefault="003236D4">
            <w:pPr>
              <w:spacing w:before="40" w:after="40"/>
            </w:pPr>
            <w:r>
              <w:rPr>
                <w:sz w:val="20"/>
              </w:rPr>
              <w:t>Customer Success</w:t>
            </w:r>
          </w:p>
        </w:tc>
      </w:tr>
      <w:tr w:rsidR="007A36D9">
        <w:tc>
          <w:tcPr>
            <w:tcW w:w="3010" w:type="dxa"/>
            <w:shd w:val="clear" w:color="auto" w:fill="F5F0E8"/>
          </w:tcPr>
          <w:p w:rsidR="007A36D9" w:rsidRDefault="003236D4">
            <w:pPr>
              <w:spacing w:before="40" w:after="40"/>
            </w:pPr>
            <w:r>
              <w:rPr>
                <w:sz w:val="20"/>
              </w:rPr>
              <w:t>達成業績目標</w:t>
            </w:r>
          </w:p>
        </w:tc>
        <w:tc>
          <w:tcPr>
            <w:tcW w:w="3010" w:type="dxa"/>
            <w:shd w:val="clear" w:color="auto" w:fill="F5F0E8"/>
          </w:tcPr>
          <w:p w:rsidR="007A36D9" w:rsidRDefault="003236D4">
            <w:pPr>
              <w:spacing w:before="40" w:after="40"/>
            </w:pPr>
            <w:r>
              <w:rPr>
                <w:sz w:val="20"/>
              </w:rPr>
              <w:t>KPI 達成率（含數字）、營收成長</w:t>
            </w:r>
          </w:p>
        </w:tc>
        <w:tc>
          <w:tcPr>
            <w:tcW w:w="3010" w:type="dxa"/>
            <w:shd w:val="clear" w:color="auto" w:fill="F5F0E8"/>
          </w:tcPr>
          <w:p w:rsidR="007A36D9" w:rsidRDefault="003236D4">
            <w:pPr>
              <w:spacing w:before="40" w:after="40"/>
            </w:pPr>
            <w:r>
              <w:rPr>
                <w:sz w:val="20"/>
              </w:rPr>
              <w:t>Revenue Growth</w:t>
            </w:r>
          </w:p>
        </w:tc>
      </w:tr>
      <w:tr w:rsidR="007A36D9">
        <w:tc>
          <w:tcPr>
            <w:tcW w:w="3010" w:type="dxa"/>
            <w:shd w:val="clear" w:color="auto" w:fill="FDFCFB"/>
          </w:tcPr>
          <w:p w:rsidR="007A36D9" w:rsidRDefault="003236D4">
            <w:pPr>
              <w:spacing w:before="40" w:after="40"/>
            </w:pPr>
            <w:r>
              <w:rPr>
                <w:sz w:val="20"/>
              </w:rPr>
              <w:t>產品 Demo</w:t>
            </w:r>
          </w:p>
        </w:tc>
        <w:tc>
          <w:tcPr>
            <w:tcW w:w="3010" w:type="dxa"/>
            <w:shd w:val="clear" w:color="auto" w:fill="FDFCFB"/>
          </w:tcPr>
          <w:p w:rsidR="007A36D9" w:rsidRDefault="003236D4">
            <w:pPr>
              <w:spacing w:before="40" w:after="40"/>
            </w:pPr>
            <w:r>
              <w:rPr>
                <w:sz w:val="20"/>
              </w:rPr>
              <w:t>解決方案溝通、說服性簡報</w:t>
            </w:r>
          </w:p>
        </w:tc>
        <w:tc>
          <w:tcPr>
            <w:tcW w:w="3010" w:type="dxa"/>
            <w:shd w:val="clear" w:color="auto" w:fill="FDFCFB"/>
          </w:tcPr>
          <w:p w:rsidR="007A36D9" w:rsidRDefault="003236D4">
            <w:pPr>
              <w:spacing w:before="40" w:after="40"/>
            </w:pPr>
            <w:r>
              <w:rPr>
                <w:sz w:val="20"/>
              </w:rPr>
              <w:t>Solution Selling</w:t>
            </w:r>
          </w:p>
        </w:tc>
      </w:tr>
      <w:tr w:rsidR="007A36D9">
        <w:tc>
          <w:tcPr>
            <w:tcW w:w="3010" w:type="dxa"/>
            <w:shd w:val="clear" w:color="auto" w:fill="F5F0E8"/>
          </w:tcPr>
          <w:p w:rsidR="007A36D9" w:rsidRDefault="003236D4">
            <w:pPr>
              <w:spacing w:before="40" w:after="40"/>
            </w:pPr>
            <w:r>
              <w:rPr>
                <w:sz w:val="20"/>
              </w:rPr>
              <w:t>了解客戶需求</w:t>
            </w:r>
          </w:p>
        </w:tc>
        <w:tc>
          <w:tcPr>
            <w:tcW w:w="3010" w:type="dxa"/>
            <w:shd w:val="clear" w:color="auto" w:fill="F5F0E8"/>
          </w:tcPr>
          <w:p w:rsidR="007A36D9" w:rsidRDefault="003236D4">
            <w:pPr>
              <w:spacing w:before="40" w:after="40"/>
            </w:pPr>
            <w:r>
              <w:rPr>
                <w:sz w:val="20"/>
              </w:rPr>
              <w:t>需求挖掘、Pain Point 分析</w:t>
            </w:r>
          </w:p>
        </w:tc>
        <w:tc>
          <w:tcPr>
            <w:tcW w:w="3010" w:type="dxa"/>
            <w:shd w:val="clear" w:color="auto" w:fill="F5F0E8"/>
          </w:tcPr>
          <w:p w:rsidR="007A36D9" w:rsidRDefault="003236D4">
            <w:pPr>
              <w:spacing w:before="40" w:after="40"/>
            </w:pPr>
            <w:r>
              <w:rPr>
                <w:sz w:val="20"/>
              </w:rPr>
              <w:t>Customer Research</w:t>
            </w:r>
          </w:p>
        </w:tc>
      </w:tr>
      <w:tr w:rsidR="007A36D9">
        <w:tc>
          <w:tcPr>
            <w:tcW w:w="3010" w:type="dxa"/>
            <w:shd w:val="clear" w:color="auto" w:fill="FDFCFB"/>
          </w:tcPr>
          <w:p w:rsidR="007A36D9" w:rsidRDefault="003236D4">
            <w:pPr>
              <w:spacing w:before="40" w:after="40"/>
            </w:pPr>
            <w:r>
              <w:rPr>
                <w:sz w:val="20"/>
              </w:rPr>
              <w:t>跨部門協調出貨</w:t>
            </w:r>
          </w:p>
        </w:tc>
        <w:tc>
          <w:tcPr>
            <w:tcW w:w="3010" w:type="dxa"/>
            <w:shd w:val="clear" w:color="auto" w:fill="FDFCFB"/>
          </w:tcPr>
          <w:p w:rsidR="007A36D9" w:rsidRDefault="003236D4">
            <w:pPr>
              <w:spacing w:before="40" w:after="40"/>
            </w:pPr>
            <w:r>
              <w:rPr>
                <w:sz w:val="20"/>
              </w:rPr>
              <w:t>供應鏈協調、跨功能專案推進</w:t>
            </w:r>
          </w:p>
        </w:tc>
        <w:tc>
          <w:tcPr>
            <w:tcW w:w="3010" w:type="dxa"/>
            <w:shd w:val="clear" w:color="auto" w:fill="FDFCFB"/>
          </w:tcPr>
          <w:p w:rsidR="007A36D9" w:rsidRDefault="003236D4">
            <w:pPr>
              <w:spacing w:before="40" w:after="40"/>
            </w:pPr>
            <w:r>
              <w:rPr>
                <w:sz w:val="20"/>
              </w:rPr>
              <w:t>Cross-functional Coordination</w:t>
            </w:r>
          </w:p>
        </w:tc>
      </w:tr>
    </w:tbl>
    <w:p w:rsidR="007A36D9" w:rsidRDefault="007A36D9"/>
    <w:p w:rsidR="007A36D9" w:rsidRDefault="007A36D9">
      <w:pPr>
        <w:spacing w:after="80"/>
      </w:pPr>
    </w:p>
    <w:p w:rsidR="007A36D9" w:rsidRDefault="003236D4">
      <w:pPr>
        <w:spacing w:before="200" w:after="80"/>
      </w:pPr>
      <w:r>
        <w:rPr>
          <w:b/>
          <w:color w:val="2C2C2C"/>
          <w:sz w:val="24"/>
        </w:rPr>
        <w:t>G. HR／人資 → 企業 HRBP 或企業培訓</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辦理員工進退用調</w:t>
            </w:r>
          </w:p>
        </w:tc>
        <w:tc>
          <w:tcPr>
            <w:tcW w:w="3010" w:type="dxa"/>
            <w:shd w:val="clear" w:color="auto" w:fill="F5F0E8"/>
          </w:tcPr>
          <w:p w:rsidR="007A36D9" w:rsidRDefault="003236D4">
            <w:pPr>
              <w:spacing w:before="40" w:after="40"/>
            </w:pPr>
            <w:r>
              <w:rPr>
                <w:sz w:val="20"/>
              </w:rPr>
              <w:t>人才生命週期管理、員工體驗設計</w:t>
            </w:r>
          </w:p>
        </w:tc>
        <w:tc>
          <w:tcPr>
            <w:tcW w:w="3010" w:type="dxa"/>
            <w:shd w:val="clear" w:color="auto" w:fill="F5F0E8"/>
          </w:tcPr>
          <w:p w:rsidR="007A36D9" w:rsidRDefault="003236D4">
            <w:pPr>
              <w:spacing w:before="40" w:after="40"/>
            </w:pPr>
            <w:r>
              <w:rPr>
                <w:sz w:val="20"/>
              </w:rPr>
              <w:t>Talent Management, Employee Experience</w:t>
            </w:r>
          </w:p>
        </w:tc>
      </w:tr>
      <w:tr w:rsidR="007A36D9">
        <w:tc>
          <w:tcPr>
            <w:tcW w:w="3010" w:type="dxa"/>
            <w:shd w:val="clear" w:color="auto" w:fill="FDFCFB"/>
          </w:tcPr>
          <w:p w:rsidR="007A36D9" w:rsidRDefault="003236D4">
            <w:pPr>
              <w:spacing w:before="40" w:after="40"/>
            </w:pPr>
            <w:r>
              <w:rPr>
                <w:sz w:val="20"/>
              </w:rPr>
              <w:t>薪酬福利作業（C&amp;B）</w:t>
            </w:r>
          </w:p>
        </w:tc>
        <w:tc>
          <w:tcPr>
            <w:tcW w:w="3010" w:type="dxa"/>
            <w:shd w:val="clear" w:color="auto" w:fill="FDFCFB"/>
          </w:tcPr>
          <w:p w:rsidR="007A36D9" w:rsidRDefault="003236D4">
            <w:pPr>
              <w:spacing w:before="40" w:after="40"/>
            </w:pPr>
            <w:r>
              <w:rPr>
                <w:sz w:val="20"/>
              </w:rPr>
              <w:t>薪酬結構設計、全面薪酬分析（Total Rewards）</w:t>
            </w:r>
          </w:p>
        </w:tc>
        <w:tc>
          <w:tcPr>
            <w:tcW w:w="3010" w:type="dxa"/>
            <w:shd w:val="clear" w:color="auto" w:fill="FDFCFB"/>
          </w:tcPr>
          <w:p w:rsidR="007A36D9" w:rsidRDefault="003236D4">
            <w:pPr>
              <w:spacing w:before="40" w:after="40"/>
            </w:pPr>
            <w:r>
              <w:rPr>
                <w:sz w:val="20"/>
              </w:rPr>
              <w:t>Compensation &amp; Benefits, Total Rewards</w:t>
            </w:r>
          </w:p>
        </w:tc>
      </w:tr>
      <w:tr w:rsidR="007A36D9">
        <w:tc>
          <w:tcPr>
            <w:tcW w:w="3010" w:type="dxa"/>
            <w:shd w:val="clear" w:color="auto" w:fill="F5F0E8"/>
          </w:tcPr>
          <w:p w:rsidR="007A36D9" w:rsidRDefault="003236D4">
            <w:pPr>
              <w:spacing w:before="40" w:after="40"/>
            </w:pPr>
            <w:r>
              <w:rPr>
                <w:sz w:val="20"/>
              </w:rPr>
              <w:t>招募面試與人才甄選</w:t>
            </w:r>
          </w:p>
        </w:tc>
        <w:tc>
          <w:tcPr>
            <w:tcW w:w="3010" w:type="dxa"/>
            <w:shd w:val="clear" w:color="auto" w:fill="F5F0E8"/>
          </w:tcPr>
          <w:p w:rsidR="007A36D9" w:rsidRDefault="003236D4">
            <w:pPr>
              <w:spacing w:before="40" w:after="40"/>
            </w:pPr>
            <w:r>
              <w:rPr>
                <w:sz w:val="20"/>
              </w:rPr>
              <w:t>全週期招募流程管理、人才獲取策略</w:t>
            </w:r>
          </w:p>
        </w:tc>
        <w:tc>
          <w:tcPr>
            <w:tcW w:w="3010" w:type="dxa"/>
            <w:shd w:val="clear" w:color="auto" w:fill="F5F0E8"/>
          </w:tcPr>
          <w:p w:rsidR="007A36D9" w:rsidRDefault="003236D4">
            <w:pPr>
              <w:spacing w:before="40" w:after="40"/>
            </w:pPr>
            <w:r>
              <w:rPr>
                <w:sz w:val="20"/>
              </w:rPr>
              <w:t>Talent Acquisition, Full-cycle Recruiting</w:t>
            </w:r>
          </w:p>
        </w:tc>
      </w:tr>
      <w:tr w:rsidR="007A36D9">
        <w:tc>
          <w:tcPr>
            <w:tcW w:w="3010" w:type="dxa"/>
            <w:shd w:val="clear" w:color="auto" w:fill="FDFCFB"/>
          </w:tcPr>
          <w:p w:rsidR="007A36D9" w:rsidRDefault="003236D4">
            <w:pPr>
              <w:spacing w:before="40" w:after="40"/>
            </w:pPr>
            <w:r>
              <w:rPr>
                <w:sz w:val="20"/>
              </w:rPr>
              <w:t>員工教育訓練規劃與執行</w:t>
            </w:r>
          </w:p>
        </w:tc>
        <w:tc>
          <w:tcPr>
            <w:tcW w:w="3010" w:type="dxa"/>
            <w:shd w:val="clear" w:color="auto" w:fill="FDFCFB"/>
          </w:tcPr>
          <w:p w:rsidR="007A36D9" w:rsidRDefault="003236D4">
            <w:pPr>
              <w:spacing w:before="40" w:after="40"/>
            </w:pPr>
            <w:r>
              <w:rPr>
                <w:sz w:val="20"/>
              </w:rPr>
              <w:t>學習與發展策略設計（L&amp;D）、課程內容開發</w:t>
            </w:r>
          </w:p>
        </w:tc>
        <w:tc>
          <w:tcPr>
            <w:tcW w:w="3010" w:type="dxa"/>
            <w:shd w:val="clear" w:color="auto" w:fill="FDFCFB"/>
          </w:tcPr>
          <w:p w:rsidR="007A36D9" w:rsidRDefault="003236D4">
            <w:pPr>
              <w:spacing w:before="40" w:after="40"/>
            </w:pPr>
            <w:r>
              <w:rPr>
                <w:sz w:val="20"/>
              </w:rPr>
              <w:t>Learning &amp; Development, Instructional Design</w:t>
            </w:r>
          </w:p>
        </w:tc>
      </w:tr>
      <w:tr w:rsidR="007A36D9">
        <w:tc>
          <w:tcPr>
            <w:tcW w:w="3010" w:type="dxa"/>
            <w:shd w:val="clear" w:color="auto" w:fill="F5F0E8"/>
          </w:tcPr>
          <w:p w:rsidR="007A36D9" w:rsidRDefault="003236D4">
            <w:pPr>
              <w:spacing w:before="40" w:after="40"/>
            </w:pPr>
            <w:r>
              <w:rPr>
                <w:sz w:val="20"/>
              </w:rPr>
              <w:t>協助事業單位用人主管解決人員問題</w:t>
            </w:r>
          </w:p>
        </w:tc>
        <w:tc>
          <w:tcPr>
            <w:tcW w:w="3010" w:type="dxa"/>
            <w:shd w:val="clear" w:color="auto" w:fill="F5F0E8"/>
          </w:tcPr>
          <w:p w:rsidR="007A36D9" w:rsidRDefault="003236D4">
            <w:pPr>
              <w:spacing w:before="40" w:after="40"/>
            </w:pPr>
            <w:r>
              <w:rPr>
                <w:sz w:val="20"/>
              </w:rPr>
              <w:t>HRBP 業務夥伴、人資策略諮詢、組織效能提升</w:t>
            </w:r>
          </w:p>
        </w:tc>
        <w:tc>
          <w:tcPr>
            <w:tcW w:w="3010" w:type="dxa"/>
            <w:shd w:val="clear" w:color="auto" w:fill="F5F0E8"/>
          </w:tcPr>
          <w:p w:rsidR="007A36D9" w:rsidRDefault="003236D4">
            <w:pPr>
              <w:spacing w:before="40" w:after="40"/>
            </w:pPr>
            <w:r>
              <w:rPr>
                <w:sz w:val="20"/>
              </w:rPr>
              <w:t>HR Business Partner, Organizational Effectiveness</w:t>
            </w:r>
          </w:p>
        </w:tc>
      </w:tr>
      <w:tr w:rsidR="007A36D9">
        <w:tc>
          <w:tcPr>
            <w:tcW w:w="3010" w:type="dxa"/>
            <w:shd w:val="clear" w:color="auto" w:fill="FDFCFB"/>
          </w:tcPr>
          <w:p w:rsidR="007A36D9" w:rsidRDefault="003236D4">
            <w:pPr>
              <w:spacing w:before="40" w:after="40"/>
            </w:pPr>
            <w:r>
              <w:rPr>
                <w:sz w:val="20"/>
              </w:rPr>
              <w:t>勞資關係處理與法規遵循</w:t>
            </w:r>
          </w:p>
        </w:tc>
        <w:tc>
          <w:tcPr>
            <w:tcW w:w="3010" w:type="dxa"/>
            <w:shd w:val="clear" w:color="auto" w:fill="FDFCFB"/>
          </w:tcPr>
          <w:p w:rsidR="007A36D9" w:rsidRDefault="003236D4">
            <w:pPr>
              <w:spacing w:before="40" w:after="40"/>
            </w:pPr>
            <w:r>
              <w:rPr>
                <w:sz w:val="20"/>
              </w:rPr>
              <w:t>員工關係管理（ER）、勞動法規遵循、風險控管</w:t>
            </w:r>
          </w:p>
        </w:tc>
        <w:tc>
          <w:tcPr>
            <w:tcW w:w="3010" w:type="dxa"/>
            <w:shd w:val="clear" w:color="auto" w:fill="FDFCFB"/>
          </w:tcPr>
          <w:p w:rsidR="007A36D9" w:rsidRDefault="003236D4">
            <w:pPr>
              <w:spacing w:before="40" w:after="40"/>
            </w:pPr>
            <w:r>
              <w:rPr>
                <w:sz w:val="20"/>
              </w:rPr>
              <w:t>Employee Relations, Labor Compliance</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6.4 關於數字保密的實務問題</w:t>
      </w:r>
    </w:p>
    <w:p w:rsidR="007A36D9" w:rsidRDefault="007A36D9">
      <w:pPr>
        <w:spacing w:after="80"/>
      </w:pPr>
    </w:p>
    <w:p w:rsidR="007A36D9" w:rsidRDefault="003236D4">
      <w:r>
        <w:rPr>
          <w:b/>
        </w:rPr>
        <w:t>可以安全使用的數字類型：</w:t>
      </w:r>
    </w:p>
    <w:p w:rsidR="007A36D9" w:rsidRDefault="003236D4">
      <w:pPr>
        <w:pStyle w:val="a0"/>
        <w:spacing w:after="60"/>
        <w:ind w:left="283"/>
      </w:pPr>
      <w:r>
        <w:lastRenderedPageBreak/>
        <w:t>你管理的人數、工作年資、主導的專案數量</w:t>
      </w:r>
    </w:p>
    <w:p w:rsidR="007A36D9" w:rsidRDefault="003236D4">
      <w:pPr>
        <w:pStyle w:val="a0"/>
        <w:spacing w:after="60"/>
        <w:ind w:left="283"/>
      </w:pPr>
      <w:r>
        <w:t>流程改善的比例（如「縮短 30%」），不說明原始數字</w:t>
      </w:r>
    </w:p>
    <w:p w:rsidR="007A36D9" w:rsidRDefault="003236D4">
      <w:pPr>
        <w:pStyle w:val="a0"/>
        <w:spacing w:after="60"/>
        <w:ind w:left="283"/>
      </w:pPr>
      <w:r>
        <w:t>個人業績達成率（如「達成率 105%」），不揭露具體金額</w:t>
      </w:r>
    </w:p>
    <w:p w:rsidR="007A36D9" w:rsidRDefault="007A36D9">
      <w:pPr>
        <w:spacing w:after="80"/>
      </w:pPr>
    </w:p>
    <w:p w:rsidR="007A36D9" w:rsidRDefault="003236D4">
      <w:r>
        <w:rPr>
          <w:b/>
        </w:rPr>
        <w:t>需要謹慎的數字類型：</w:t>
      </w:r>
    </w:p>
    <w:p w:rsidR="007A36D9" w:rsidRDefault="003236D4">
      <w:pPr>
        <w:pStyle w:val="a0"/>
        <w:spacing w:after="60"/>
        <w:ind w:left="283"/>
      </w:pPr>
      <w:r>
        <w:t>公司總營收或部門營收（若未公開）</w:t>
      </w:r>
    </w:p>
    <w:p w:rsidR="007A36D9" w:rsidRDefault="003236D4">
      <w:pPr>
        <w:pStyle w:val="a0"/>
        <w:spacing w:after="60"/>
        <w:ind w:left="283"/>
      </w:pPr>
      <w:r>
        <w:t>客戶名單（有 NDA 的情況）</w:t>
      </w:r>
    </w:p>
    <w:p w:rsidR="007A36D9" w:rsidRDefault="003236D4">
      <w:pPr>
        <w:pStyle w:val="a0"/>
        <w:spacing w:after="60"/>
        <w:ind w:left="283"/>
      </w:pPr>
      <w:r>
        <w:t>具體合約金額</w:t>
      </w:r>
    </w:p>
    <w:p w:rsidR="007A36D9" w:rsidRDefault="007A36D9">
      <w:pPr>
        <w:spacing w:after="80"/>
      </w:pPr>
    </w:p>
    <w:p w:rsidR="007A36D9" w:rsidRDefault="003236D4">
      <w:r>
        <w:rPr>
          <w:b/>
        </w:rPr>
        <w:t>實務建議：</w:t>
      </w:r>
    </w:p>
    <w:p w:rsidR="007A36D9" w:rsidRDefault="003236D4">
      <w:pPr>
        <w:pStyle w:val="a0"/>
        <w:spacing w:after="60"/>
        <w:ind w:left="283"/>
      </w:pPr>
      <w:r>
        <w:t>用百分比代替絕對金額（「降低 23%」比「節省 230 萬」更安全）</w:t>
      </w:r>
    </w:p>
    <w:p w:rsidR="007A36D9" w:rsidRDefault="003236D4">
      <w:pPr>
        <w:pStyle w:val="a0"/>
        <w:spacing w:after="60"/>
        <w:ind w:left="283"/>
      </w:pPr>
      <w:r>
        <w:t>用「XX 萬以上規模」表達量級</w:t>
      </w:r>
    </w:p>
    <w:p w:rsidR="007A36D9" w:rsidRDefault="003236D4">
      <w:pPr>
        <w:pStyle w:val="a0"/>
        <w:spacing w:after="60"/>
        <w:ind w:left="283"/>
      </w:pPr>
      <w:r>
        <w:t>如有疑慮，留到面試現場口頭補充，履歷只寫量級描述</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第七部分：從頭到尾重寫</w:t>
      </w:r>
    </w:p>
    <w:p w:rsidR="007A36D9" w:rsidRDefault="007A36D9">
      <w:pPr>
        <w:spacing w:after="80"/>
      </w:pPr>
    </w:p>
    <w:p w:rsidR="007A36D9" w:rsidRDefault="003236D4">
      <w:pPr>
        <w:spacing w:before="280" w:after="80"/>
      </w:pPr>
      <w:r>
        <w:rPr>
          <w:b/>
          <w:color w:val="C4622D"/>
          <w:sz w:val="26"/>
        </w:rPr>
        <w:t>7.1 重寫順序</w:t>
      </w:r>
    </w:p>
    <w:p w:rsidR="007A36D9" w:rsidRDefault="007A36D9">
      <w:pPr>
        <w:spacing w:after="80"/>
      </w:pPr>
    </w:p>
    <w:p w:rsidR="007A36D9" w:rsidRDefault="003236D4">
      <w:r>
        <w:t>很多人從工作描述開始改——這是錯的。</w:t>
      </w:r>
    </w:p>
    <w:p w:rsidR="007A36D9" w:rsidRDefault="007A36D9">
      <w:pPr>
        <w:spacing w:after="80"/>
      </w:pPr>
    </w:p>
    <w:p w:rsidR="007A36D9" w:rsidRDefault="003236D4">
      <w:r>
        <w:t>正確的重寫順序：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1. 確立紅線（第四部分）</w:t>
        <w:br/>
        <w:t>2. 選定格式（第二部分）</w:t>
        <w:br/>
        <w:t>3. 寫個人簡介（Summary）← 最後才寫，但放在最前面</w:t>
        <w:br/>
        <w:t>4. 整理核心能力摘要（若用混合式）</w:t>
        <w:br/>
        <w:lastRenderedPageBreak/>
        <w:t>5. 逐一重寫工作描述</w:t>
        <w:br/>
        <w:t>6. 整理技能欄</w:t>
        <w:br/>
        <w:t>7. 回頭修改個人簡介（通常寫完其他部分，Summary 才會更清楚）</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7.2 個人簡介（Resume Summary）怎麼寫</w:t>
      </w:r>
    </w:p>
    <w:p w:rsidR="007A36D9" w:rsidRDefault="007A36D9">
      <w:pPr>
        <w:spacing w:after="80"/>
      </w:pPr>
    </w:p>
    <w:p w:rsidR="007A36D9" w:rsidRDefault="003236D4">
      <w:r>
        <w:t>個人簡介放在履歷最頂端，是招募方讀到的第一段文字。</w:t>
      </w:r>
    </w:p>
    <w:p w:rsidR="007A36D9" w:rsidRDefault="003236D4">
      <w:r>
        <w:t>對跨產業轉職者來說，這是整份履歷最重要的地方——</w:t>
      </w:r>
    </w:p>
    <w:p w:rsidR="007A36D9" w:rsidRDefault="003236D4">
      <w:r>
        <w:t>它決定對方用什麼框架去解讀你後面的工作歷程。</w:t>
      </w:r>
    </w:p>
    <w:p w:rsidR="007A36D9" w:rsidRDefault="007A36D9">
      <w:pPr>
        <w:spacing w:after="80"/>
      </w:pPr>
    </w:p>
    <w:p w:rsidR="007A36D9" w:rsidRDefault="003236D4">
      <w:r>
        <w:rPr>
          <w:b/>
        </w:rPr>
        <w:t>個人簡介的三段式結構（PSV 框架）：</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 – Profile（我是誰）</w:t>
        <w:br/>
        <w:t>用 1 句說出你的身份定位，以能力為核心，不是職位頭銜。</w:t>
        <w:br/>
        <w:t>「擁有 X 年 ___（底層能力核心）經驗的 ___（能力類型）。」</w:t>
        <w:br/>
        <w:br/>
        <w:t>S – Strength（我最強的地方）</w:t>
        <w:br/>
        <w:t>用 1–2 句說出你最具說服力的具體成果。</w:t>
        <w:br/>
        <w:t>數字 + 情境，讓對方有畫面。</w:t>
        <w:br/>
        <w:br/>
        <w:t>V – Value（我能為你帶來什麼）</w:t>
        <w:br/>
        <w:t>用 1 句說出你對目標職位能貢獻的價值。</w:t>
        <w:br/>
        <w:t>這句話要連結目標 JD 的語言。</w:t>
      </w:r>
    </w:p>
    <w:p w:rsidR="007A36D9" w:rsidRDefault="007A36D9">
      <w:pPr>
        <w:spacing w:after="80"/>
      </w:pPr>
    </w:p>
    <w:p w:rsidR="007A36D9" w:rsidRDefault="003236D4">
      <w:r>
        <w:rPr>
          <w:b/>
        </w:rPr>
        <w:t>個人簡介全長：3–5 句，約 100–150 個中文字（或 120–200 英文字）。</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範例一：軍職後勤 → 供應鏈管理</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w:t>
        <w:br/>
        <w:t>擁有 15 年跨功能資源調度與供應鏈管理實戰經驗，</w:t>
        <w:br/>
        <w:t>專長在高壓、多方協調的環境下確保交付準時率與品質。</w:t>
        <w:br/>
        <w:br/>
        <w:t>【S】</w:t>
        <w:br/>
        <w:t>曾帶領 30 人後勤團隊，管理年度物料採購規劃，</w:t>
        <w:br/>
        <w:t>連續 5 年維持 100% 準時交付，並主導 SOP 建立縮短新人上手週期 40%。</w:t>
        <w:br/>
        <w:br/>
        <w:t>【V】</w:t>
        <w:br/>
        <w:t>目前尋求將這套在複雜環境中建立秩序、推動執行的能力，</w:t>
        <w:br/>
        <w:t>帶入科技製造業的供應鏈管理職位。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範例二：學術研究 → 科技業 PM</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w:t>
        <w:br/>
        <w:t>具備 4 年跨機構研究計畫全週期管理經驗，</w:t>
        <w:br/>
        <w:t>擅長將模糊問題結構化，協調多方利害關係人推進複雜專案。</w:t>
        <w:br/>
        <w:br/>
        <w:t>【S】</w:t>
        <w:br/>
        <w:t>獨立主導 3 項跨校研究計畫，協調 5 位外部研究員，</w:t>
        <w:br/>
        <w:t>均按時交付；以英文撰寫正式報告 8 份，並於 2 場國際研討會發表成果。</w:t>
        <w:br/>
        <w:br/>
        <w:t>【V】</w:t>
        <w:br/>
        <w:t>希望將需求分析、跨功能協調與數據轉化的能力，</w:t>
        <w:br/>
        <w:t>帶入科技業的產品專案管理職位。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常見的個人簡介錯誤：</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錯誤</w:t>
            </w:r>
          </w:p>
        </w:tc>
        <w:tc>
          <w:tcPr>
            <w:tcW w:w="4514" w:type="dxa"/>
            <w:shd w:val="clear" w:color="auto" w:fill="C4622D"/>
          </w:tcPr>
          <w:p w:rsidR="007A36D9" w:rsidRDefault="003236D4">
            <w:pPr>
              <w:spacing w:before="40" w:after="40"/>
            </w:pPr>
            <w:r>
              <w:rPr>
                <w:b/>
                <w:color w:val="FFFFFF"/>
                <w:sz w:val="20"/>
              </w:rPr>
              <w:t>改法</w:t>
            </w:r>
          </w:p>
        </w:tc>
      </w:tr>
      <w:tr w:rsidR="007A36D9">
        <w:tc>
          <w:tcPr>
            <w:tcW w:w="4514" w:type="dxa"/>
            <w:shd w:val="clear" w:color="auto" w:fill="F5F0E8"/>
          </w:tcPr>
          <w:p w:rsidR="007A36D9" w:rsidRDefault="003236D4">
            <w:pPr>
              <w:spacing w:before="40" w:after="40"/>
            </w:pPr>
            <w:r>
              <w:rPr>
                <w:sz w:val="20"/>
              </w:rPr>
              <w:lastRenderedPageBreak/>
              <w:t>「我是一個積極、負責任的人」</w:t>
            </w:r>
          </w:p>
        </w:tc>
        <w:tc>
          <w:tcPr>
            <w:tcW w:w="4514" w:type="dxa"/>
            <w:shd w:val="clear" w:color="auto" w:fill="F5F0E8"/>
          </w:tcPr>
          <w:p w:rsidR="007A36D9" w:rsidRDefault="003236D4">
            <w:pPr>
              <w:spacing w:before="40" w:after="40"/>
            </w:pPr>
            <w:r>
              <w:rPr>
                <w:sz w:val="20"/>
              </w:rPr>
              <w:t>說能力，不說形容詞</w:t>
            </w:r>
          </w:p>
        </w:tc>
      </w:tr>
      <w:tr w:rsidR="007A36D9">
        <w:tc>
          <w:tcPr>
            <w:tcW w:w="4514" w:type="dxa"/>
            <w:shd w:val="clear" w:color="auto" w:fill="FDFCFB"/>
          </w:tcPr>
          <w:p w:rsidR="007A36D9" w:rsidRDefault="003236D4">
            <w:pPr>
              <w:spacing w:before="40" w:after="40"/>
            </w:pPr>
            <w:r>
              <w:rPr>
                <w:sz w:val="20"/>
              </w:rPr>
              <w:t>只說職位頭銜：「前後勤主任」</w:t>
            </w:r>
          </w:p>
        </w:tc>
        <w:tc>
          <w:tcPr>
            <w:tcW w:w="4514" w:type="dxa"/>
            <w:shd w:val="clear" w:color="auto" w:fill="FDFCFB"/>
          </w:tcPr>
          <w:p w:rsidR="007A36D9" w:rsidRDefault="003236D4">
            <w:pPr>
              <w:spacing w:before="40" w:after="40"/>
            </w:pPr>
            <w:r>
              <w:rPr>
                <w:sz w:val="20"/>
              </w:rPr>
              <w:t>說能力定位，不說頭銜</w:t>
            </w:r>
          </w:p>
        </w:tc>
      </w:tr>
      <w:tr w:rsidR="007A36D9">
        <w:tc>
          <w:tcPr>
            <w:tcW w:w="4514" w:type="dxa"/>
            <w:shd w:val="clear" w:color="auto" w:fill="F5F0E8"/>
          </w:tcPr>
          <w:p w:rsidR="007A36D9" w:rsidRDefault="003236D4">
            <w:pPr>
              <w:spacing w:before="40" w:after="40"/>
            </w:pPr>
            <w:r>
              <w:rPr>
                <w:sz w:val="20"/>
              </w:rPr>
              <w:t>超過 6 句話</w:t>
            </w:r>
          </w:p>
        </w:tc>
        <w:tc>
          <w:tcPr>
            <w:tcW w:w="4514" w:type="dxa"/>
            <w:shd w:val="clear" w:color="auto" w:fill="F5F0E8"/>
          </w:tcPr>
          <w:p w:rsidR="007A36D9" w:rsidRDefault="003236D4">
            <w:pPr>
              <w:spacing w:before="40" w:after="40"/>
            </w:pPr>
            <w:r>
              <w:rPr>
                <w:sz w:val="20"/>
              </w:rPr>
              <w:t>控制在 3–5 句，太長沒人讀</w:t>
            </w:r>
          </w:p>
        </w:tc>
      </w:tr>
      <w:tr w:rsidR="007A36D9">
        <w:tc>
          <w:tcPr>
            <w:tcW w:w="4514" w:type="dxa"/>
            <w:shd w:val="clear" w:color="auto" w:fill="FDFCFB"/>
          </w:tcPr>
          <w:p w:rsidR="007A36D9" w:rsidRDefault="003236D4">
            <w:pPr>
              <w:spacing w:before="40" w:after="40"/>
            </w:pPr>
            <w:r>
              <w:rPr>
                <w:sz w:val="20"/>
              </w:rPr>
              <w:t>沒有數字</w:t>
            </w:r>
          </w:p>
        </w:tc>
        <w:tc>
          <w:tcPr>
            <w:tcW w:w="4514" w:type="dxa"/>
            <w:shd w:val="clear" w:color="auto" w:fill="FDFCFB"/>
          </w:tcPr>
          <w:p w:rsidR="007A36D9" w:rsidRDefault="003236D4">
            <w:pPr>
              <w:spacing w:before="40" w:after="40"/>
            </w:pPr>
            <w:r>
              <w:rPr>
                <w:sz w:val="20"/>
              </w:rPr>
              <w:t>至少一個具體成果數字</w:t>
            </w:r>
          </w:p>
        </w:tc>
      </w:tr>
      <w:tr w:rsidR="007A36D9">
        <w:tc>
          <w:tcPr>
            <w:tcW w:w="4514" w:type="dxa"/>
            <w:shd w:val="clear" w:color="auto" w:fill="F5F0E8"/>
          </w:tcPr>
          <w:p w:rsidR="007A36D9" w:rsidRDefault="003236D4">
            <w:pPr>
              <w:spacing w:before="40" w:after="40"/>
            </w:pPr>
            <w:r>
              <w:rPr>
                <w:sz w:val="20"/>
              </w:rPr>
              <w:t>沒有連結目標職位</w:t>
            </w:r>
          </w:p>
        </w:tc>
        <w:tc>
          <w:tcPr>
            <w:tcW w:w="4514" w:type="dxa"/>
            <w:shd w:val="clear" w:color="auto" w:fill="F5F0E8"/>
          </w:tcPr>
          <w:p w:rsidR="007A36D9" w:rsidRDefault="003236D4">
            <w:pPr>
              <w:spacing w:before="40" w:after="40"/>
            </w:pPr>
            <w:r>
              <w:rPr>
                <w:sz w:val="20"/>
              </w:rPr>
              <w:t>最後一句要說「我要往哪裡去、能帶來什麼」</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7.3 工作描述重寫：兩個框架</w:t>
      </w:r>
    </w:p>
    <w:p w:rsidR="007A36D9" w:rsidRDefault="007A36D9">
      <w:pPr>
        <w:spacing w:after="80"/>
      </w:pPr>
    </w:p>
    <w:p w:rsidR="007A36D9" w:rsidRDefault="003236D4">
      <w:r>
        <w:rPr>
          <w:b/>
        </w:rPr>
        <w:t>框架一：XYZ 公式（Google SVP of People Operations Laszlo Bock 在 LinkedIn 文章及著作《Work Rules!》中提出）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Accomplished [X]（成果）</w:t>
        <w:br/>
        <w:t>as measured by [Y]（衡量方式）</w:t>
        <w:br/>
        <w:t>by doing [Z]（怎麼做到的）</w:t>
        <w:br/>
        <w:br/>
        <w:t>中文版本：</w:t>
        <w:br/>
        <w:t>透過 ＿＿（方法），達成 ＿＿（可量化成果），</w:t>
        <w:br/>
        <w:t>影響了 ＿＿（範圍 / 對象）。</w:t>
      </w:r>
    </w:p>
    <w:p w:rsidR="007A36D9" w:rsidRDefault="007A36D9">
      <w:pPr>
        <w:spacing w:after="80"/>
      </w:pPr>
    </w:p>
    <w:p w:rsidR="007A36D9" w:rsidRDefault="003236D4">
      <w:r>
        <w:rPr>
          <w:b/>
        </w:rPr>
        <w:t>框架二：PAR 框架（Problem-Action-Result）</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面對 ＿＿（問題 / 情境），</w:t>
        <w:br/>
        <w:t>我採取了 ＿＿（具體行動），</w:t>
        <w:br/>
        <w:t>結果是 ＿＿（可驗證的成果）。</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lastRenderedPageBreak/>
        <w:t>7.4 成果描述的四個維度</w:t>
      </w:r>
    </w:p>
    <w:p w:rsidR="007A36D9" w:rsidRDefault="007A36D9">
      <w:pPr>
        <w:spacing w:after="80"/>
      </w:pPr>
    </w:p>
    <w:p w:rsidR="007A36D9" w:rsidRDefault="003236D4">
      <w:r>
        <w:t>好的成果描述，至少涵蓋以下其中兩個維度：</w:t>
      </w:r>
    </w:p>
    <w:p w:rsidR="007A36D9" w:rsidRDefault="007A36D9">
      <w:pPr>
        <w:spacing w:after="80"/>
      </w:pPr>
    </w:p>
    <w:p w:rsidR="007A36D9" w:rsidRDefault="003236D4">
      <w:r>
        <w:rPr>
          <w:b/>
        </w:rPr>
        <w:t>① 數字化：</w:t>
      </w:r>
      <w:r>
        <w:t xml:space="preserve"> 人數、預算、達成率、節省金額、效率提升幅度</w:t>
      </w:r>
    </w:p>
    <w:p w:rsidR="007A36D9" w:rsidRDefault="003236D4">
      <w:r>
        <w:rPr>
          <w:b/>
        </w:rPr>
        <w:t>② 對比（Before vs. After）：</w:t>
      </w:r>
      <w:r>
        <w:t xml:space="preserve"> 優化前 X → 優化後 Y</w:t>
      </w:r>
    </w:p>
    <w:p w:rsidR="007A36D9" w:rsidRDefault="003236D4">
      <w:r>
        <w:rPr>
          <w:b/>
        </w:rPr>
        <w:t>③ 難度與情境：</w:t>
      </w:r>
      <w:r>
        <w:t xml:space="preserve"> 「在資源縮減 30% 的情況下」、「跨 5 個部門、12 位利害關係人」</w:t>
      </w:r>
    </w:p>
    <w:p w:rsidR="007A36D9" w:rsidRDefault="003236D4">
      <w:r>
        <w:rPr>
          <w:b/>
        </w:rPr>
        <w:t>④ 影響層級：</w:t>
      </w:r>
      <w:r>
        <w:t xml:space="preserve"> 影響全公司 / 整個部門 / 外部客戶 / 跨組織</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7.5 強動詞 vs. 弱動詞</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弱動詞（避免）</w:t>
            </w:r>
          </w:p>
        </w:tc>
        <w:tc>
          <w:tcPr>
            <w:tcW w:w="4514" w:type="dxa"/>
            <w:shd w:val="clear" w:color="auto" w:fill="C4622D"/>
          </w:tcPr>
          <w:p w:rsidR="007A36D9" w:rsidRDefault="003236D4">
            <w:pPr>
              <w:spacing w:before="40" w:after="40"/>
            </w:pPr>
            <w:r>
              <w:rPr>
                <w:b/>
                <w:color w:val="FFFFFF"/>
                <w:sz w:val="20"/>
              </w:rPr>
              <w:t>強動詞（替換）</w:t>
            </w:r>
          </w:p>
        </w:tc>
      </w:tr>
      <w:tr w:rsidR="007A36D9">
        <w:tc>
          <w:tcPr>
            <w:tcW w:w="4514" w:type="dxa"/>
            <w:shd w:val="clear" w:color="auto" w:fill="F5F0E8"/>
          </w:tcPr>
          <w:p w:rsidR="007A36D9" w:rsidRDefault="003236D4">
            <w:pPr>
              <w:spacing w:before="40" w:after="40"/>
            </w:pPr>
            <w:r>
              <w:rPr>
                <w:sz w:val="20"/>
              </w:rPr>
              <w:t>負責</w:t>
            </w:r>
          </w:p>
        </w:tc>
        <w:tc>
          <w:tcPr>
            <w:tcW w:w="4514" w:type="dxa"/>
            <w:shd w:val="clear" w:color="auto" w:fill="F5F0E8"/>
          </w:tcPr>
          <w:p w:rsidR="007A36D9" w:rsidRDefault="003236D4">
            <w:pPr>
              <w:spacing w:before="40" w:after="40"/>
            </w:pPr>
            <w:r>
              <w:rPr>
                <w:sz w:val="20"/>
              </w:rPr>
              <w:t>主導、統籌、執行</w:t>
            </w:r>
          </w:p>
        </w:tc>
      </w:tr>
      <w:tr w:rsidR="007A36D9">
        <w:tc>
          <w:tcPr>
            <w:tcW w:w="4514" w:type="dxa"/>
            <w:shd w:val="clear" w:color="auto" w:fill="FDFCFB"/>
          </w:tcPr>
          <w:p w:rsidR="007A36D9" w:rsidRDefault="003236D4">
            <w:pPr>
              <w:spacing w:before="40" w:after="40"/>
            </w:pPr>
            <w:r>
              <w:rPr>
                <w:sz w:val="20"/>
              </w:rPr>
              <w:t>協助</w:t>
            </w:r>
          </w:p>
        </w:tc>
        <w:tc>
          <w:tcPr>
            <w:tcW w:w="4514" w:type="dxa"/>
            <w:shd w:val="clear" w:color="auto" w:fill="FDFCFB"/>
          </w:tcPr>
          <w:p w:rsidR="007A36D9" w:rsidRDefault="003236D4">
            <w:pPr>
              <w:spacing w:before="40" w:after="40"/>
            </w:pPr>
            <w:r>
              <w:rPr>
                <w:sz w:val="20"/>
              </w:rPr>
              <w:t>協調、推進、支援（說清楚你負責哪個部分）</w:t>
            </w:r>
          </w:p>
        </w:tc>
      </w:tr>
      <w:tr w:rsidR="007A36D9">
        <w:tc>
          <w:tcPr>
            <w:tcW w:w="4514" w:type="dxa"/>
            <w:shd w:val="clear" w:color="auto" w:fill="F5F0E8"/>
          </w:tcPr>
          <w:p w:rsidR="007A36D9" w:rsidRDefault="003236D4">
            <w:pPr>
              <w:spacing w:before="40" w:after="40"/>
            </w:pPr>
            <w:r>
              <w:rPr>
                <w:sz w:val="20"/>
              </w:rPr>
              <w:t>參與</w:t>
            </w:r>
          </w:p>
        </w:tc>
        <w:tc>
          <w:tcPr>
            <w:tcW w:w="4514" w:type="dxa"/>
            <w:shd w:val="clear" w:color="auto" w:fill="F5F0E8"/>
          </w:tcPr>
          <w:p w:rsidR="007A36D9" w:rsidRDefault="003236D4">
            <w:pPr>
              <w:spacing w:before="40" w:after="40"/>
            </w:pPr>
            <w:r>
              <w:rPr>
                <w:sz w:val="20"/>
              </w:rPr>
              <w:t>貢獻、負責（說清楚你的環節）</w:t>
            </w:r>
          </w:p>
        </w:tc>
      </w:tr>
      <w:tr w:rsidR="007A36D9">
        <w:tc>
          <w:tcPr>
            <w:tcW w:w="4514" w:type="dxa"/>
            <w:shd w:val="clear" w:color="auto" w:fill="FDFCFB"/>
          </w:tcPr>
          <w:p w:rsidR="007A36D9" w:rsidRDefault="003236D4">
            <w:pPr>
              <w:spacing w:before="40" w:after="40"/>
            </w:pPr>
            <w:r>
              <w:rPr>
                <w:sz w:val="20"/>
              </w:rPr>
              <w:t>執行</w:t>
            </w:r>
          </w:p>
        </w:tc>
        <w:tc>
          <w:tcPr>
            <w:tcW w:w="4514" w:type="dxa"/>
            <w:shd w:val="clear" w:color="auto" w:fill="FDFCFB"/>
          </w:tcPr>
          <w:p w:rsidR="007A36D9" w:rsidRDefault="003236D4">
            <w:pPr>
              <w:spacing w:before="40" w:after="40"/>
            </w:pPr>
            <w:r>
              <w:rPr>
                <w:sz w:val="20"/>
              </w:rPr>
              <w:t>推動、落地、實施</w:t>
            </w:r>
          </w:p>
        </w:tc>
      </w:tr>
      <w:tr w:rsidR="007A36D9">
        <w:tc>
          <w:tcPr>
            <w:tcW w:w="4514" w:type="dxa"/>
            <w:shd w:val="clear" w:color="auto" w:fill="F5F0E8"/>
          </w:tcPr>
          <w:p w:rsidR="007A36D9" w:rsidRDefault="003236D4">
            <w:pPr>
              <w:spacing w:before="40" w:after="40"/>
            </w:pPr>
            <w:r>
              <w:rPr>
                <w:sz w:val="20"/>
              </w:rPr>
              <w:t>處理</w:t>
            </w:r>
          </w:p>
        </w:tc>
        <w:tc>
          <w:tcPr>
            <w:tcW w:w="4514" w:type="dxa"/>
            <w:shd w:val="clear" w:color="auto" w:fill="F5F0E8"/>
          </w:tcPr>
          <w:p w:rsidR="007A36D9" w:rsidRDefault="003236D4">
            <w:pPr>
              <w:spacing w:before="40" w:after="40"/>
            </w:pPr>
            <w:r>
              <w:rPr>
                <w:sz w:val="20"/>
              </w:rPr>
              <w:t>解決、優化、改善</w:t>
            </w:r>
          </w:p>
        </w:tc>
      </w:tr>
      <w:tr w:rsidR="007A36D9">
        <w:tc>
          <w:tcPr>
            <w:tcW w:w="4514" w:type="dxa"/>
            <w:shd w:val="clear" w:color="auto" w:fill="FDFCFB"/>
          </w:tcPr>
          <w:p w:rsidR="007A36D9" w:rsidRDefault="003236D4">
            <w:pPr>
              <w:spacing w:before="40" w:after="40"/>
            </w:pPr>
            <w:r>
              <w:rPr>
                <w:sz w:val="20"/>
              </w:rPr>
              <w:t>配合</w:t>
            </w:r>
          </w:p>
        </w:tc>
        <w:tc>
          <w:tcPr>
            <w:tcW w:w="4514" w:type="dxa"/>
            <w:shd w:val="clear" w:color="auto" w:fill="FDFCFB"/>
          </w:tcPr>
          <w:p w:rsidR="007A36D9" w:rsidRDefault="003236D4">
            <w:pPr>
              <w:spacing w:before="40" w:after="40"/>
            </w:pPr>
            <w:r>
              <w:rPr>
                <w:sz w:val="20"/>
              </w:rPr>
              <w:t>協同、整合</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7.6 技能欄（Skills Section）怎麼寫</w:t>
      </w:r>
    </w:p>
    <w:p w:rsidR="007A36D9" w:rsidRDefault="007A36D9">
      <w:pPr>
        <w:spacing w:after="80"/>
      </w:pPr>
    </w:p>
    <w:p w:rsidR="007A36D9" w:rsidRDefault="003236D4">
      <w:r>
        <w:t>技能欄常見的錯誤：列一大堆，沒有層次，也沒有跟目標 JD 對應。</w:t>
      </w:r>
    </w:p>
    <w:p w:rsidR="007A36D9" w:rsidRDefault="007A36D9">
      <w:pPr>
        <w:spacing w:after="80"/>
      </w:pPr>
    </w:p>
    <w:p w:rsidR="007A36D9" w:rsidRDefault="003236D4">
      <w:r>
        <w:rPr>
          <w:b/>
        </w:rPr>
        <w:t>建議分三層列出：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核心能力（對應目標職位最在乎的能力）</w:t>
        <w:br/>
        <w:t>・跨部門專案協調・供應鏈管理・標準化流程建立・績效管理</w:t>
        <w:br/>
        <w:br/>
        <w:t>工具與技術（你真實掌握的）</w:t>
        <w:br/>
        <w:t>・Microsoft Office（進階）・ERP 系統操作・Google Workspace</w:t>
        <w:br/>
        <w:br/>
        <w:t>語言</w:t>
        <w:br/>
        <w:t>・中文（母語）・英文（商務書面）・日文（基礎）</w:t>
      </w:r>
    </w:p>
    <w:p w:rsidR="007A36D9" w:rsidRDefault="007A36D9">
      <w:pPr>
        <w:spacing w:after="80"/>
      </w:pPr>
    </w:p>
    <w:p w:rsidR="007A36D9" w:rsidRDefault="003236D4">
      <w:r>
        <w:rPr>
          <w:b/>
        </w:rPr>
        <w:t>不建議標示「精通 / 熟悉 / 了解」：</w:t>
      </w:r>
    </w:p>
    <w:p w:rsidR="007A36D9" w:rsidRDefault="003236D4">
      <w:r>
        <w:t>這些詞沒有客觀標準，反而讓人懷疑你在膨風。</w:t>
      </w:r>
    </w:p>
    <w:p w:rsidR="007A36D9" w:rsidRDefault="003236D4">
      <w:r>
        <w:t>改用具體的使用情境說明：</w:t>
      </w:r>
    </w:p>
    <w:p w:rsidR="007A36D9" w:rsidRDefault="003236D4">
      <w:r>
        <w:t>「Excel（用於年度採購數據分析與報告製作）」比「Excel 精通」更有說服力。</w:t>
      </w:r>
    </w:p>
    <w:p w:rsidR="007A36D9" w:rsidRDefault="007A36D9">
      <w:pPr>
        <w:spacing w:after="80"/>
      </w:pPr>
    </w:p>
    <w:p w:rsidR="007A36D9" w:rsidRDefault="003236D4">
      <w:r>
        <w:rPr>
          <w:b/>
        </w:rPr>
        <w:t>技能欄的 ATS 提示：</w:t>
      </w:r>
    </w:p>
    <w:p w:rsidR="007A36D9" w:rsidRDefault="003236D4">
      <w:r>
        <w:t>把目標 JD 裡出現的工具名稱，直接複製用語（例如 JD 寫 "Jira"，就寫 "Jira"，不要寫「專案管理工具」）。</w:t>
      </w:r>
    </w:p>
    <w:p w:rsidR="007A36D9" w:rsidRDefault="007A36D9">
      <w:pPr>
        <w:spacing w:after="80"/>
      </w:pPr>
    </w:p>
    <w:p w:rsidR="007A36D9" w:rsidRDefault="003236D4">
      <w:r>
        <w:rPr>
          <w:color w:val="2C2C2C"/>
          <w:sz w:val="22"/>
        </w:rPr>
        <w:t xml:space="preserve">完成履歷重寫後，跨產業求職者還有一個特有的挑戰——薪資談判。你的舊產業薪資和新產業行情可能完全不在同一個框架裡，面試時如何回應「你之前薪資是多少」、如何定位你在新產業的薪資期待，是整個求職過程中另一個需要提前準備的環節。詳見附錄 H。</w:t>
      </w:r>
    </w:p>
    <w:p w:rsidR="007A36D9" w:rsidRDefault="007A36D9">
      <w:pPr>
        <w:spacing w:after="80"/>
      </w:pPr>
    </w:p>
    <w:p w:rsidR="007A36D9" w:rsidRDefault="003236D4">
      <w:pPr>
        <w:spacing w:after="80"/>
      </w:pPr>
      <w:r>
        <w:rPr>
          <w:b/>
        </w:rPr>
        <w:t>7.7 如何在履歷上處理職涯空白期</w:t>
      </w:r>
    </w:p>
    <w:p w:rsidR="007A36D9" w:rsidRDefault="003236D4">
      <w:r>
        <w:t>職涯空白期在跨產業轉職者中很常見。常見的兩個極端都不對：完全不寫讓對方自己猜，或者括號標注「因個人因素停職」反而讓對方更疑惑。以下三種情況各有對應做法：</w:t>
      </w:r>
    </w:p>
    <w:p w:rsidR="007A36D9" w:rsidRDefault="003236D4">
      <w:pPr>
        <w:spacing w:after="60"/>
        <w:ind w:left="360"/>
      </w:pPr>
      <w:r>
        <w:rPr>
          <w:b/>
        </w:rPr>
        <w:t>空白期有明確的學習或轉型行動：</w:t>
      </w:r>
    </w:p>
    <w:p w:rsidR="007A36D9" w:rsidRDefault="003236D4">
      <w:pPr>
        <w:spacing w:after="60"/>
        <w:ind w:left="360"/>
      </w:pPr>
      <w:r>
        <w:t>直接在工作經歷欄寫一條獨立條目。例如：「2023–2024　職涯轉型期・自主進修 ・完成 PMP 認證課程；研究目標產業需求，進行 10 場 Informational Interview」</w:t>
      </w:r>
    </w:p>
    <w:p w:rsidR="007A36D9" w:rsidRDefault="003236D4">
      <w:pPr>
        <w:spacing w:after="60"/>
        <w:ind w:left="360"/>
      </w:pPr>
      <w:r>
        <w:rPr>
          <w:b/>
        </w:rPr>
        <w:t>空白期是照顧家人或個人事務：</w:t>
      </w:r>
    </w:p>
    <w:p w:rsidR="007A36D9" w:rsidRDefault="003236D4">
      <w:pPr>
        <w:spacing w:after="60"/>
        <w:ind w:left="360"/>
      </w:pPr>
      <w:r>
        <w:t>不需要寫進工作經歷欄，在個人簡介最後一句主動說明方向即可：「完成家庭照顧責任後，目前積極尋求重返職場的機會。」不道歉，不過度解釋，讓自傳用一個具體故事帶出這段時間的意義。</w:t>
      </w:r>
    </w:p>
    <w:p w:rsidR="007A36D9" w:rsidRDefault="003236D4">
      <w:pPr>
        <w:spacing w:after="60"/>
        <w:ind w:left="360"/>
      </w:pPr>
      <w:r>
        <w:rPr>
          <w:b/>
        </w:rPr>
        <w:lastRenderedPageBreak/>
        <w:t>空白期超過一年且無法說清楚：</w:t>
      </w:r>
    </w:p>
    <w:p w:rsidR="007A36D9" w:rsidRDefault="003236D4">
      <w:pPr>
        <w:ind w:left="360"/>
      </w:pPr>
      <w:r>
        <w:t xml:space="preserve">在自傳裡用一句話帶過，把重心放在你現在的方向和能貢獻什麼。防禦性說明留到面試現場再處理，屆時你能用語氣和補充說明控制敘事——履歷上只要幹凈地呈現你的能力即可。</w:t>
      </w:r>
    </w:p>
    <w:p w:rsidR="007A36D9" w:rsidRDefault="003236D4">
      <w:pPr>
        <w:ind w:left="360"/>
      </w:pPr>
      <w:r>
        <w:rPr>
          <w:b/>
          <w:color w:val="2C2C2C"/>
          <w:sz w:val="22"/>
        </w:rPr>
        <w:t>這一句話，可以長這樣：</w:t>
      </w:r>
    </w:p>
    <w:p w:rsidR="007A36D9" w:rsidRDefault="003236D4">
      <w:pPr>
        <w:pBdr>
          <w:left w:val="single" w:sz="8" w:space="8" w:color="AAAAAA"/>
        </w:pBdr>
        <w:spacing w:before="80" w:after="40"/>
        <w:ind w:left="360"/>
      </w:pPr>
      <w:r>
        <w:rPr>
          <w:color w:val="555555"/>
          <w:sz w:val="20"/>
        </w:rPr>
        <w:t xml:space="preserve">「歷經一段個人生涯的調整期後，我很清楚自己接下來的方向是 ___(目標職能)，目前全力投入相關準備，正積極尋找 ___(目標產業) 的機會。」</w:t>
      </w:r>
    </w:p>
    <w:p w:rsidR="007A36D9" w:rsidRDefault="003236D4">
      <w:pPr>
        <w:pBdr>
          <w:left w:val="single" w:sz="8" w:space="8" w:color="AAAAAA"/>
        </w:pBdr>
        <w:spacing w:before="40" w:after="80"/>
        <w:ind w:left="360"/>
      </w:pPr>
      <w:r>
        <w:rPr>
          <w:color w:val="555555"/>
          <w:sz w:val="20"/>
        </w:rPr>
        <w:t xml:space="preserve">「前一段時間暫停全職工作，處理一些個人事務。這段沉澱讓我更確定自己想走的方向是 ___(目標職能)，現在已做好準備重新出發。」</w:t>
      </w:r>
    </w:p>
    <w:p w:rsidR="007A36D9" w:rsidRDefault="003236D4">
      <w:pPr>
        <w:ind w:left="360"/>
      </w:pPr>
      <w:r>
        <w:rPr>
          <w:color w:val="2C2C2C"/>
          <w:sz w:val="22"/>
        </w:rPr>
        <w:t>語氣要平穩、不道歉、不過度解釋。「個人事務」四個字足以帶過原因，對方若想追問，面試現場再說；履歷和自傳的任務是讓對方想見你，不是要在紙上解釋你的人生。</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第八部分：改寫前後對照 × 四個案例</w:t>
      </w:r>
    </w:p>
    <w:p w:rsidR="007A36D9" w:rsidRDefault="007A36D9">
      <w:pPr>
        <w:spacing w:after="80"/>
      </w:pPr>
    </w:p>
    <w:p w:rsidR="007A36D9" w:rsidRDefault="003236D4">
      <w:pPr>
        <w:pBdr>
          <w:left w:val="single" w:sz="16" w:space="8" w:color="C4622D"/>
        </w:pBdr>
        <w:shd w:val="clear" w:color="auto" w:fill="F5F0E8"/>
        <w:spacing w:before="120"/>
        <w:ind w:left="680" w:right="680"/>
      </w:pPr>
      <w:r>
        <w:rPr>
          <w:b/>
        </w:rPr>
        <w:t>說明：</w:t>
      </w:r>
      <w:r>
        <w:rPr>
          <w:i/>
        </w:rPr>
        <w:t xml:space="preserve"> 以下案例為典型轉職情境的改寫示範，案例中的具體數字為示意數字，旨在說明「如何寫出有說服力的量化描述」。請以個人實際數字代入，勿照抄。</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案例一：軍職後勤 → 科技製造業供應鏈</w:t>
      </w:r>
    </w:p>
    <w:p w:rsidR="007A36D9" w:rsidRDefault="007A36D9">
      <w:pPr>
        <w:spacing w:after="80"/>
      </w:pPr>
    </w:p>
    <w:p w:rsidR="007A36D9" w:rsidRDefault="003236D4">
      <w:r>
        <w:rPr>
          <w:b/>
        </w:rPr>
        <w:t>背景</w:t>
      </w:r>
    </w:p>
    <w:p w:rsidR="007A36D9" w:rsidRDefault="003236D4">
      <w:r>
        <w:t>軍職後勤主任 15 年，管理後勤補給、年度採購、人員督導。</w:t>
      </w:r>
    </w:p>
    <w:p w:rsidR="007A36D9" w:rsidRDefault="003236D4">
      <w:r>
        <w:t>目標：轉職至科技製造業供應鏈部門。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2009–2024  後勤主任  ○○部隊</w:t>
        <w:br/>
        <w:br/>
        <w:lastRenderedPageBreak/>
        <w:t>工作內容：</w:t>
        <w:br/>
        <w:t>・負責單位年度物資請購、驗收、庫存管理作業</w:t>
        <w:br/>
        <w:t>・督導 30 名後勤人員執行日常後勤勤務</w:t>
        <w:br/>
        <w:t>・協調跨單位資源調配，確保任務需求即時滿足</w:t>
        <w:br/>
        <w:t>・執行年度稽核盤點，物資帳目達成率 100%</w:t>
      </w:r>
    </w:p>
    <w:p w:rsidR="007A36D9" w:rsidRDefault="007A36D9">
      <w:pPr>
        <w:spacing w:after="80"/>
      </w:pPr>
    </w:p>
    <w:p w:rsidR="007A36D9" w:rsidRDefault="003236D4">
      <w:r>
        <w:t>ATS 問題：「後勤」、「物資請購」、「勤務」不在科技業供應鏈的關鍵詞字典裡。</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擁有 15 年跨功能資源調度與供應鏈管理實戰經驗，</w:t>
        <w:br/>
        <w:t>專長在高壓、多方協調環境下確保交付準時率與品質。</w:t>
        <w:br/>
        <w:t>曾帶領 30 人後勤團隊，連續 5 年維持 100% 準時交付率，</w:t>
        <w:br/>
        <w:t>並主導 SOP 建立縮短新人上手週期 40%。</w:t>
        <w:br/>
        <w:t>目前尋求將此套能力帶入科技製造業供應鏈管理職位。</w:t>
        <w:br/>
        <w:br/>
        <w:t>【核心能力摘要】</w:t>
        <w:br/>
        <w:t>供應鏈管理・跨功能團隊帶領・標準化流程建立・庫存管理・採購規劃</w:t>
        <w:br/>
        <w:br/>
        <w:t>【工作經歷】</w:t>
        <w:br/>
        <w:t>2009–2024  供應鏈暨後勤資源管理主任  ○○單位</w:t>
        <w:br/>
        <w:br/>
        <w:t>・主導年度物料採購規劃，連續 5 年達成採購目標，</w:t>
        <w:br/>
        <w:t xml:space="preserve">  供應交付準時率維持 100%</w:t>
        <w:br/>
        <w:br/>
        <w:t>・帶領 30 人跨功能後勤團隊（含班組長 6 名），</w:t>
        <w:br/>
        <w:t xml:space="preserve">  主導標準化作業程序（SOP）建立，縮短新人上手週期約 40%</w:t>
        <w:br/>
        <w:br/>
        <w:t>・跨 6 個功能單位協調資源調配需求，</w:t>
        <w:br/>
        <w:t xml:space="preserve">  在緊急任務情境下確保物料 48 小時內完成調度與交付</w:t>
        <w:br/>
        <w:br/>
        <w:t>・執行年度庫存盤點與資產查核，</w:t>
        <w:br/>
        <w:t xml:space="preserve">  維持盤點差異率 0.1% 以下，連續 6 年零重大缺失</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新增個人簡介</w:t>
            </w:r>
          </w:p>
        </w:tc>
        <w:tc>
          <w:tcPr>
            <w:tcW w:w="4514" w:type="dxa"/>
            <w:shd w:val="clear" w:color="auto" w:fill="F5F0E8"/>
          </w:tcPr>
          <w:p w:rsidR="007A36D9" w:rsidRDefault="003236D4">
            <w:pPr>
              <w:spacing w:before="40" w:after="40"/>
            </w:pPr>
            <w:r>
              <w:rPr>
                <w:sz w:val="20"/>
              </w:rPr>
              <w:t>讓招募方在看工作歷程前，先理解你的能力定位</w:t>
            </w:r>
          </w:p>
        </w:tc>
      </w:tr>
      <w:tr w:rsidR="007A36D9">
        <w:tc>
          <w:tcPr>
            <w:tcW w:w="4514" w:type="dxa"/>
            <w:shd w:val="clear" w:color="auto" w:fill="FDFCFB"/>
          </w:tcPr>
          <w:p w:rsidR="007A36D9" w:rsidRDefault="003236D4">
            <w:pPr>
              <w:spacing w:before="40" w:after="40"/>
            </w:pPr>
            <w:r>
              <w:rPr>
                <w:sz w:val="20"/>
              </w:rPr>
              <w:t>新增核心能力摘要</w:t>
            </w:r>
          </w:p>
        </w:tc>
        <w:tc>
          <w:tcPr>
            <w:tcW w:w="4514" w:type="dxa"/>
            <w:shd w:val="clear" w:color="auto" w:fill="FDFCFB"/>
          </w:tcPr>
          <w:p w:rsidR="007A36D9" w:rsidRDefault="003236D4">
            <w:pPr>
              <w:spacing w:before="40" w:after="40"/>
            </w:pPr>
            <w:r>
              <w:rPr>
                <w:sz w:val="20"/>
              </w:rPr>
              <w:t>ATS 關鍵詞集中呈現，掃描命中率提升</w:t>
            </w:r>
          </w:p>
        </w:tc>
      </w:tr>
      <w:tr w:rsidR="007A36D9">
        <w:tc>
          <w:tcPr>
            <w:tcW w:w="4514" w:type="dxa"/>
            <w:shd w:val="clear" w:color="auto" w:fill="F5F0E8"/>
          </w:tcPr>
          <w:p w:rsidR="007A36D9" w:rsidRDefault="003236D4">
            <w:pPr>
              <w:spacing w:before="40" w:after="40"/>
            </w:pPr>
            <w:r>
              <w:rPr>
                <w:sz w:val="20"/>
              </w:rPr>
              <w:t>職稱加入「供應鏈」</w:t>
            </w:r>
          </w:p>
        </w:tc>
        <w:tc>
          <w:tcPr>
            <w:tcW w:w="4514" w:type="dxa"/>
            <w:shd w:val="clear" w:color="auto" w:fill="F5F0E8"/>
          </w:tcPr>
          <w:p w:rsidR="007A36D9" w:rsidRDefault="003236D4">
            <w:pPr>
              <w:spacing w:before="40" w:after="40"/>
            </w:pPr>
            <w:r>
              <w:rPr>
                <w:sz w:val="20"/>
              </w:rPr>
              <w:t>ATS 可匹配「供應鏈」、「Supply Chain」等關鍵詞</w:t>
            </w:r>
          </w:p>
        </w:tc>
      </w:tr>
      <w:tr w:rsidR="007A36D9">
        <w:tc>
          <w:tcPr>
            <w:tcW w:w="4514" w:type="dxa"/>
            <w:shd w:val="clear" w:color="auto" w:fill="FDFCFB"/>
          </w:tcPr>
          <w:p w:rsidR="007A36D9" w:rsidRDefault="003236D4">
            <w:pPr>
              <w:spacing w:before="40" w:after="40"/>
            </w:pPr>
            <w:r>
              <w:rPr>
                <w:sz w:val="20"/>
              </w:rPr>
              <w:t>動作 → 成果句</w:t>
            </w:r>
          </w:p>
        </w:tc>
        <w:tc>
          <w:tcPr>
            <w:tcW w:w="4514" w:type="dxa"/>
            <w:shd w:val="clear" w:color="auto" w:fill="FDFCFB"/>
          </w:tcPr>
          <w:p w:rsidR="007A36D9" w:rsidRDefault="003236D4">
            <w:pPr>
              <w:spacing w:before="40" w:after="40"/>
            </w:pPr>
            <w:r>
              <w:rPr>
                <w:sz w:val="20"/>
              </w:rPr>
              <w:t>「負責請購」→「主導採購規劃，準時率 100%」</w:t>
            </w:r>
          </w:p>
        </w:tc>
      </w:tr>
      <w:tr w:rsidR="007A36D9">
        <w:tc>
          <w:tcPr>
            <w:tcW w:w="4514" w:type="dxa"/>
            <w:shd w:val="clear" w:color="auto" w:fill="F5F0E8"/>
          </w:tcPr>
          <w:p w:rsidR="007A36D9" w:rsidRDefault="003236D4">
            <w:pPr>
              <w:spacing w:before="40" w:after="40"/>
            </w:pPr>
            <w:r>
              <w:rPr>
                <w:sz w:val="20"/>
              </w:rPr>
              <w:t>難度描述</w:t>
            </w:r>
          </w:p>
        </w:tc>
        <w:tc>
          <w:tcPr>
            <w:tcW w:w="4514" w:type="dxa"/>
            <w:shd w:val="clear" w:color="auto" w:fill="F5F0E8"/>
          </w:tcPr>
          <w:p w:rsidR="007A36D9" w:rsidRDefault="003236D4">
            <w:pPr>
              <w:spacing w:before="40" w:after="40"/>
            </w:pPr>
            <w:r>
              <w:rPr>
                <w:sz w:val="20"/>
              </w:rPr>
              <w:t>「緊急任務情境下」說明這不是順境成果</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案例二：學術研究 → 科技業 PM</w:t>
      </w:r>
    </w:p>
    <w:p w:rsidR="007A36D9" w:rsidRDefault="007A36D9">
      <w:pPr>
        <w:spacing w:after="80"/>
      </w:pPr>
    </w:p>
    <w:p w:rsidR="007A36D9" w:rsidRDefault="003236D4">
      <w:r>
        <w:rPr>
          <w:b/>
        </w:rPr>
        <w:t>背景</w:t>
      </w:r>
    </w:p>
    <w:p w:rsidR="007A36D9" w:rsidRDefault="003236D4">
      <w:r>
        <w:t>大學研究助理 4 年，研究計畫執行、論文撰寫、跨校合作協調。</w:t>
      </w:r>
    </w:p>
    <w:p w:rsidR="007A36D9" w:rsidRDefault="003236D4">
      <w:r>
        <w:t>目標：轉職至科技業 PM 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2020–2024  研究助理  ○○大學 △△研究室</w:t>
        <w:br/>
        <w:br/>
        <w:t>工作內容：</w:t>
        <w:br/>
        <w:t>・執行研究計畫，撰寫研究報告與期中/期末成果報告</w:t>
        <w:br/>
        <w:t>・協助教授準備課程教材與授課</w:t>
        <w:br/>
        <w:lastRenderedPageBreak/>
        <w:t>・負責跨校合作計畫的聯絡與行政作業</w:t>
        <w:br/>
        <w:t>・參與國際研討會，發表論文 2 篇</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具備 4 年跨機構研究計畫全週期管理經驗，</w:t>
        <w:br/>
        <w:t>擅長將模糊問題結構化，協調多方利害關係人推進複雜專案。</w:t>
        <w:br/>
        <w:t>獨立主導 3 項跨校研究計畫，協調 5 位外部研究員，均按時交付；</w:t>
        <w:br/>
        <w:t>以英文撰寫報告 8 份，並於 2 場國際研討會發表成果。</w:t>
        <w:br/>
        <w:t>希望將需求分析、跨功能協調與數據轉化的能力，帶入科技業 PM 職位。</w:t>
        <w:br/>
        <w:br/>
        <w:t>【工作經歷】</w:t>
        <w:br/>
        <w:t>2020–2024  研究計畫管理專員  ○○大學 △△研究室</w:t>
        <w:br/>
        <w:br/>
        <w:t>・獨立主導 3 項研究計畫的全週期執行（規劃→執行→成果交付），</w:t>
        <w:br/>
        <w:t xml:space="preserve">  均按原定時程完成，按時交付率 100%</w:t>
        <w:br/>
        <w:br/>
        <w:t>・協調 2 所跨機構合作單位及 5 位外部研究人員，</w:t>
        <w:br/>
        <w:t xml:space="preserve">  建立協作規範與進度追蹤機制，確保各節點一致推進</w:t>
        <w:br/>
        <w:br/>
        <w:t>・以英文撰寫正式研究報告 8 份，</w:t>
        <w:br/>
        <w:t xml:space="preserve">  並於 2 場國際研討會發表論文</w:t>
        <w:br/>
        <w:br/>
        <w:t>・針對質性與量性數據進行結構化分析，</w:t>
        <w:br/>
        <w:t xml:space="preserve">  將研究結果轉化為視覺化摘要報告，提供決策參考</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個人簡介定位 PM</w:t>
            </w:r>
          </w:p>
        </w:tc>
        <w:tc>
          <w:tcPr>
            <w:tcW w:w="4514" w:type="dxa"/>
            <w:shd w:val="clear" w:color="auto" w:fill="F5F0E8"/>
          </w:tcPr>
          <w:p w:rsidR="007A36D9" w:rsidRDefault="003236D4">
            <w:pPr>
              <w:spacing w:before="40" w:after="40"/>
            </w:pPr>
            <w:r>
              <w:rPr>
                <w:sz w:val="20"/>
              </w:rPr>
              <w:t>先說「你是 PM 能力的人」，再讓工作歷程佐證</w:t>
            </w:r>
          </w:p>
        </w:tc>
      </w:tr>
      <w:tr w:rsidR="007A36D9">
        <w:tc>
          <w:tcPr>
            <w:tcW w:w="4514" w:type="dxa"/>
            <w:shd w:val="clear" w:color="auto" w:fill="FDFCFB"/>
          </w:tcPr>
          <w:p w:rsidR="007A36D9" w:rsidRDefault="003236D4">
            <w:pPr>
              <w:spacing w:before="40" w:after="40"/>
            </w:pPr>
            <w:r>
              <w:rPr>
                <w:sz w:val="20"/>
              </w:rPr>
              <w:t>職稱轉譯</w:t>
            </w:r>
          </w:p>
        </w:tc>
        <w:tc>
          <w:tcPr>
            <w:tcW w:w="4514" w:type="dxa"/>
            <w:shd w:val="clear" w:color="auto" w:fill="FDFCFB"/>
          </w:tcPr>
          <w:p w:rsidR="007A36D9" w:rsidRDefault="003236D4">
            <w:pPr>
              <w:spacing w:before="40" w:after="40"/>
            </w:pPr>
            <w:r>
              <w:rPr>
                <w:sz w:val="20"/>
              </w:rPr>
              <w:t>「研究助理」→「研究計畫管理專員」，對應 PM 核心職能</w:t>
            </w:r>
          </w:p>
        </w:tc>
      </w:tr>
      <w:tr w:rsidR="007A36D9">
        <w:tc>
          <w:tcPr>
            <w:tcW w:w="4514" w:type="dxa"/>
            <w:shd w:val="clear" w:color="auto" w:fill="F5F0E8"/>
          </w:tcPr>
          <w:p w:rsidR="007A36D9" w:rsidRDefault="003236D4">
            <w:pPr>
              <w:spacing w:before="40" w:after="40"/>
            </w:pPr>
            <w:r>
              <w:rPr>
                <w:sz w:val="20"/>
              </w:rPr>
              <w:lastRenderedPageBreak/>
              <w:t>移除「協助」</w:t>
            </w:r>
          </w:p>
        </w:tc>
        <w:tc>
          <w:tcPr>
            <w:tcW w:w="4514" w:type="dxa"/>
            <w:shd w:val="clear" w:color="auto" w:fill="F5F0E8"/>
          </w:tcPr>
          <w:p w:rsidR="007A36D9" w:rsidRDefault="003236D4">
            <w:pPr>
              <w:spacing w:before="40" w:after="40"/>
            </w:pPr>
            <w:r>
              <w:rPr>
                <w:sz w:val="20"/>
              </w:rPr>
              <w:t>改為「協調」、「建立」、「確保」——主動動詞</w:t>
            </w:r>
          </w:p>
        </w:tc>
      </w:tr>
      <w:tr w:rsidR="007A36D9">
        <w:tc>
          <w:tcPr>
            <w:tcW w:w="4514" w:type="dxa"/>
            <w:shd w:val="clear" w:color="auto" w:fill="FDFCFB"/>
          </w:tcPr>
          <w:p w:rsidR="007A36D9" w:rsidRDefault="003236D4">
            <w:pPr>
              <w:spacing w:before="40" w:after="40"/>
            </w:pPr>
            <w:r>
              <w:rPr>
                <w:sz w:val="20"/>
              </w:rPr>
              <w:t>全週期語言</w:t>
            </w:r>
          </w:p>
        </w:tc>
        <w:tc>
          <w:tcPr>
            <w:tcW w:w="4514" w:type="dxa"/>
            <w:shd w:val="clear" w:color="auto" w:fill="FDFCFB"/>
          </w:tcPr>
          <w:p w:rsidR="007A36D9" w:rsidRDefault="003236D4">
            <w:pPr>
              <w:spacing w:before="40" w:after="40"/>
            </w:pPr>
            <w:r>
              <w:rPr>
                <w:sz w:val="20"/>
              </w:rPr>
              <w:t>「規劃→執行→交付」= PM 的核心工作流程語言</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案例三：傳統製造業管理職 → 新創公司營運</w:t>
      </w:r>
    </w:p>
    <w:p w:rsidR="007A36D9" w:rsidRDefault="007A36D9">
      <w:pPr>
        <w:spacing w:after="80"/>
      </w:pPr>
    </w:p>
    <w:p w:rsidR="007A36D9" w:rsidRDefault="003236D4">
      <w:r>
        <w:rPr>
          <w:b/>
        </w:rPr>
        <w:t>背景</w:t>
      </w:r>
    </w:p>
    <w:p w:rsidR="007A36D9" w:rsidRDefault="003236D4">
      <w:r>
        <w:t>製造業生產主任 8 年，生產排程、品質管控、廠房人員管理。</w:t>
      </w:r>
    </w:p>
    <w:p w:rsidR="007A36D9" w:rsidRDefault="003236D4">
      <w:r>
        <w:t>目標：轉職至新創公司營運主任或 COO。</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2016–2024  生產主任  ○○製造廠</w:t>
        <w:br/>
        <w:br/>
        <w:t>工作內容：</w:t>
        <w:br/>
        <w:t>・排定每月生產計畫，分配生產工單</w:t>
        <w:br/>
        <w:t>・監督品質管控流程，確保產品合格率</w:t>
        <w:br/>
        <w:t>・管理廠房 45 名作業員及班組長</w:t>
        <w:br/>
        <w:t>・每日工廠晨會主持，追蹤生產進度</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具備 8 年製造營運管理經驗，擅長在多方資源限制下，</w:t>
        <w:br/>
        <w:t>推動跨功能團隊達成生產效能與品質雙重目標。</w:t>
        <w:br/>
        <w:t>曾帶領 45 人作業團隊，導入培訓 SOP 後員工留任率從 72% 提升至 88%；</w:t>
        <w:br/>
        <w:t>主導品質改善專案，不良率降幅達 66%。</w:t>
        <w:br/>
        <w:t>目前希望將此套建立秩序、帶人推進的運營能力，帶入新創或成長期企業的營運主任職位。</w:t>
        <w:br/>
        <w:br/>
        <w:t>【工作經歷】</w:t>
        <w:br/>
        <w:t>2016–2024  製造營運主任  ○○製造廠</w:t>
        <w:br/>
        <w:br/>
        <w:t>・統籌管理月生產排程，協調採購、倉儲、品管三個跨功能部門，</w:t>
        <w:br/>
        <w:t xml:space="preserve">  達成平均生產達交率 97%，維持連續 3 年準時交貨紀錄</w:t>
        <w:br/>
        <w:br/>
        <w:t>・帶領 45 名作業員及 6 名班組長，</w:t>
        <w:br/>
        <w:t xml:space="preserve">  主導新人培訓 SOP 設計與導入，</w:t>
        <w:br/>
        <w:t xml:space="preserve">  員工留任率從 72% 提升至 88%，降低人員流動成本</w:t>
        <w:br/>
        <w:br/>
        <w:t>・推動品質管控流程系統化改善，</w:t>
        <w:br/>
        <w:t xml:space="preserve">  將產品不良率從 3.2% 降至 1.1%（降幅 66%）</w:t>
        <w:br/>
        <w:br/>
        <w:t>・每日主持跨功能生產晨會，即時排解跨部門資源衝突</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個人簡介定位新創</w:t>
            </w:r>
          </w:p>
        </w:tc>
        <w:tc>
          <w:tcPr>
            <w:tcW w:w="4514" w:type="dxa"/>
            <w:shd w:val="clear" w:color="auto" w:fill="F5F0E8"/>
          </w:tcPr>
          <w:p w:rsidR="007A36D9" w:rsidRDefault="003236D4">
            <w:pPr>
              <w:spacing w:before="40" w:after="40"/>
            </w:pPr>
            <w:r>
              <w:rPr>
                <w:sz w:val="20"/>
              </w:rPr>
              <w:t>先說「你是能在混亂中建立秩序的人」，對應新創 COO 的核心需求</w:t>
            </w:r>
          </w:p>
        </w:tc>
      </w:tr>
      <w:tr w:rsidR="007A36D9">
        <w:tc>
          <w:tcPr>
            <w:tcW w:w="4514" w:type="dxa"/>
            <w:shd w:val="clear" w:color="auto" w:fill="FDFCFB"/>
          </w:tcPr>
          <w:p w:rsidR="007A36D9" w:rsidRDefault="003236D4">
            <w:pPr>
              <w:spacing w:before="40" w:after="40"/>
            </w:pPr>
            <w:r>
              <w:rPr>
                <w:sz w:val="20"/>
              </w:rPr>
              <w:t>職稱轉譯</w:t>
            </w:r>
          </w:p>
        </w:tc>
        <w:tc>
          <w:tcPr>
            <w:tcW w:w="4514" w:type="dxa"/>
            <w:shd w:val="clear" w:color="auto" w:fill="FDFCFB"/>
          </w:tcPr>
          <w:p w:rsidR="007A36D9" w:rsidRDefault="003236D4">
            <w:pPr>
              <w:spacing w:before="40" w:after="40"/>
            </w:pPr>
            <w:r>
              <w:rPr>
                <w:sz w:val="20"/>
              </w:rPr>
              <w:t>「生產主任」→「製造營運主任」，更接近跨職能管理職的語言</w:t>
            </w:r>
          </w:p>
        </w:tc>
      </w:tr>
      <w:tr w:rsidR="007A36D9">
        <w:tc>
          <w:tcPr>
            <w:tcW w:w="4514" w:type="dxa"/>
            <w:shd w:val="clear" w:color="auto" w:fill="F5F0E8"/>
          </w:tcPr>
          <w:p w:rsidR="007A36D9" w:rsidRDefault="003236D4">
            <w:pPr>
              <w:spacing w:before="40" w:after="40"/>
            </w:pPr>
            <w:r>
              <w:rPr>
                <w:sz w:val="20"/>
              </w:rPr>
              <w:t>跨功能語言</w:t>
            </w:r>
          </w:p>
        </w:tc>
        <w:tc>
          <w:tcPr>
            <w:tcW w:w="4514" w:type="dxa"/>
            <w:shd w:val="clear" w:color="auto" w:fill="F5F0E8"/>
          </w:tcPr>
          <w:p w:rsidR="007A36D9" w:rsidRDefault="003236D4">
            <w:pPr>
              <w:spacing w:before="40" w:after="40"/>
            </w:pPr>
            <w:r>
              <w:rPr>
                <w:sz w:val="20"/>
              </w:rPr>
              <w:t>加入「採購、倉儲、品管三個跨功能部門」，說明管理廣度不只限廠房</w:t>
            </w:r>
          </w:p>
        </w:tc>
      </w:tr>
      <w:tr w:rsidR="007A36D9">
        <w:tc>
          <w:tcPr>
            <w:tcW w:w="4514" w:type="dxa"/>
            <w:shd w:val="clear" w:color="auto" w:fill="FDFCFB"/>
          </w:tcPr>
          <w:p w:rsidR="007A36D9" w:rsidRDefault="003236D4">
            <w:pPr>
              <w:spacing w:before="40" w:after="40"/>
            </w:pPr>
            <w:r>
              <w:rPr>
                <w:sz w:val="20"/>
              </w:rPr>
              <w:t>動作 → 成果句</w:t>
            </w:r>
          </w:p>
        </w:tc>
        <w:tc>
          <w:tcPr>
            <w:tcW w:w="4514" w:type="dxa"/>
            <w:shd w:val="clear" w:color="auto" w:fill="FDFCFB"/>
          </w:tcPr>
          <w:p w:rsidR="007A36D9" w:rsidRDefault="003236D4">
            <w:pPr>
              <w:spacing w:before="40" w:after="40"/>
            </w:pPr>
            <w:r>
              <w:rPr>
                <w:sz w:val="20"/>
              </w:rPr>
              <w:t>「監督品質管控流程」→「不良率從 3.2% 降至 1.1%（降幅 66%）」</w:t>
            </w:r>
          </w:p>
        </w:tc>
      </w:tr>
      <w:tr w:rsidR="007A36D9">
        <w:tc>
          <w:tcPr>
            <w:tcW w:w="4514" w:type="dxa"/>
            <w:shd w:val="clear" w:color="auto" w:fill="F5F0E8"/>
          </w:tcPr>
          <w:p w:rsidR="007A36D9" w:rsidRDefault="003236D4">
            <w:pPr>
              <w:spacing w:before="40" w:after="40"/>
            </w:pPr>
            <w:r>
              <w:rPr>
                <w:sz w:val="20"/>
              </w:rPr>
              <w:t>人員管理數字化</w:t>
            </w:r>
          </w:p>
        </w:tc>
        <w:tc>
          <w:tcPr>
            <w:tcW w:w="4514" w:type="dxa"/>
            <w:shd w:val="clear" w:color="auto" w:fill="F5F0E8"/>
          </w:tcPr>
          <w:p w:rsidR="007A36D9" w:rsidRDefault="003236D4">
            <w:pPr>
              <w:spacing w:before="40" w:after="40"/>
            </w:pPr>
            <w:r>
              <w:rPr>
                <w:sz w:val="20"/>
              </w:rPr>
              <w:t>「員工留任率從 72% 提升至 88%」——量化 People Management 的影響力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案例四：人事行政 → 企業 HRBP</w:t>
      </w:r>
    </w:p>
    <w:p w:rsidR="007A36D9" w:rsidRDefault="007A36D9">
      <w:pPr>
        <w:spacing w:after="80"/>
      </w:pPr>
    </w:p>
    <w:p w:rsidR="007A36D9" w:rsidRDefault="003236D4">
      <w:r>
        <w:rPr>
          <w:b/>
          <w:color w:val="2C2C2C"/>
          <w:sz w:val="22"/>
        </w:rPr>
        <w:t>背景</w:t>
      </w:r>
    </w:p>
    <w:p w:rsidR="007A36D9" w:rsidRDefault="007A36D9">
      <w:pPr>
        <w:spacing w:after="80"/>
      </w:pPr>
    </w:p>
    <w:p w:rsidR="007A36D9" w:rsidRDefault="003236D4">
      <w:r>
        <w:rPr>
          <w:color w:val="2C2C2C"/>
          <w:sz w:val="22"/>
        </w:rPr>
        <w:t>人事行政 8 年，執行員工進退用調、薪資作業、教育訓練行政統籌，服務對象橫跨製造與業務兩個事業群（共 350 人）。目標：轉職至外商或科技業的 HRBP 職位。</w:t>
      </w:r>
    </w:p>
    <w:p w:rsidR="007A36D9" w:rsidRDefault="007A36D9">
      <w:pPr>
        <w:spacing w:after="80"/>
      </w:pPr>
    </w:p>
    <w:p w:rsidR="007A36D9" w:rsidRDefault="003236D4">
      <w:r>
        <w:rPr>
          <w:b/>
          <w:color w:val="2C2C2C"/>
          <w:sz w:val="22"/>
        </w:rPr>
        <w:t>改寫前</w:t>
      </w:r>
    </w:p>
    <w:p w:rsidR="007A36D9" w:rsidRDefault="007A36D9">
      <w:pPr>
        <w:spacing w:after="80"/>
      </w:pPr>
    </w:p>
    <w:p w:rsidR="007A36D9" w:rsidRDefault="003236D4">
      <w:pPr>
        <w:pBdr>
          <w:left w:val="single" w:sz="8" w:space="8" w:color="AAAAAA"/>
        </w:pBdr>
        <w:spacing w:before="80" w:after="40"/>
        <w:ind w:left="283"/>
      </w:pPr>
      <w:r>
        <w:rPr>
          <w:color w:val="555555"/>
          <w:sz w:val="20"/>
        </w:rPr>
        <w:t>2016–2024　人事行政專員　○○製造集團</w:t>
      </w:r>
    </w:p>
    <w:p w:rsidR="007A36D9" w:rsidRDefault="003236D4">
      <w:pPr>
        <w:pBdr>
          <w:left w:val="single" w:sz="8" w:space="8" w:color="AAAAAA"/>
        </w:pBdr>
        <w:spacing w:before="40" w:after="40"/>
        <w:ind w:left="283"/>
      </w:pPr>
      <w:r>
        <w:rPr>
          <w:color w:val="555555"/>
          <w:sz w:val="20"/>
        </w:rPr>
        <w:t>工作內容：</w:t>
      </w:r>
    </w:p>
    <w:p w:rsidR="007A36D9" w:rsidRDefault="003236D4">
      <w:pPr>
        <w:pBdr>
          <w:left w:val="single" w:sz="8" w:space="8" w:color="AAAAAA"/>
        </w:pBdr>
        <w:spacing w:before="40" w:after="40"/>
        <w:ind w:left="283"/>
      </w:pPr>
      <w:r>
        <w:rPr>
          <w:color w:val="555555"/>
          <w:sz w:val="20"/>
        </w:rPr>
        <w:t>・負責員工到離職作業、勞健保加退保</w:t>
      </w:r>
    </w:p>
    <w:p w:rsidR="007A36D9" w:rsidRDefault="003236D4">
      <w:pPr>
        <w:pBdr>
          <w:left w:val="single" w:sz="8" w:space="8" w:color="AAAAAA"/>
        </w:pBdr>
        <w:spacing w:before="40" w:after="40"/>
        <w:ind w:left="283"/>
      </w:pPr>
      <w:r>
        <w:rPr>
          <w:color w:val="555555"/>
          <w:sz w:val="20"/>
        </w:rPr>
        <w:t>・協助薪資計算、年度調薪作業</w:t>
      </w:r>
    </w:p>
    <w:p w:rsidR="007A36D9" w:rsidRDefault="003236D4">
      <w:pPr>
        <w:pBdr>
          <w:left w:val="single" w:sz="8" w:space="8" w:color="AAAAAA"/>
        </w:pBdr>
        <w:spacing w:before="40" w:after="40"/>
        <w:ind w:left="283"/>
      </w:pPr>
      <w:r>
        <w:rPr>
          <w:color w:val="555555"/>
          <w:sz w:val="20"/>
        </w:rPr>
        <w:t>・辦理年度教育訓練，聯絡外部講師、安排場地</w:t>
      </w:r>
    </w:p>
    <w:p w:rsidR="007A36D9" w:rsidRDefault="003236D4">
      <w:pPr>
        <w:pBdr>
          <w:left w:val="single" w:sz="8" w:space="8" w:color="AAAAAA"/>
        </w:pBdr>
        <w:spacing w:before="40" w:after="80"/>
        <w:ind w:left="283"/>
      </w:pPr>
      <w:r>
        <w:rPr>
          <w:color w:val="555555"/>
          <w:sz w:val="20"/>
        </w:rPr>
        <w:t>・承辦勞資會議、員工滿意度問卷</w:t>
      </w:r>
    </w:p>
    <w:p w:rsidR="007A36D9" w:rsidRDefault="003236D4">
      <w:r>
        <w:rPr>
          <w:color w:val="2C2C2C"/>
          <w:sz w:val="22"/>
        </w:rPr>
        <w:t xml:space="preserve">ATS 問題：「人事行政」、「勞健保加退保」、「辦理教育訓練」這些詞，在外商或科技業 HRBP 的 JD 關鍵詞字典裡幾乎不存在。更根本的問題是：所有描述都是「做了什麼行政動作」，完全看不出這個人解決過什麼業務問題、影響過哪些人的工作效能。</w:t>
      </w:r>
    </w:p>
    <w:p w:rsidR="007A36D9" w:rsidRDefault="007A36D9">
      <w:pPr>
        <w:spacing w:after="80"/>
      </w:pPr>
    </w:p>
    <w:p w:rsidR="007A36D9" w:rsidRDefault="007A36D9">
      <w:pPr>
        <w:spacing w:after="80"/>
      </w:pPr>
    </w:p>
    <w:p w:rsidR="007A36D9" w:rsidRDefault="003236D4">
      <w:r>
        <w:rPr>
          <w:b/>
          <w:color w:val="2C2C2C"/>
          <w:sz w:val="22"/>
        </w:rPr>
        <w:t>改寫後（含個人簡介）</w:t>
      </w:r>
    </w:p>
    <w:p w:rsidR="007A36D9" w:rsidRDefault="007A36D9">
      <w:pPr>
        <w:spacing w:after="80"/>
      </w:pPr>
    </w:p>
    <w:p w:rsidR="007A36D9" w:rsidRDefault="003236D4">
      <w:pPr>
        <w:pBdr>
          <w:left w:val="single" w:sz="8" w:space="8" w:color="AAAAAA"/>
        </w:pBdr>
        <w:spacing w:before="80" w:after="40"/>
        <w:ind w:left="283"/>
      </w:pPr>
      <w:r>
        <w:rPr>
          <w:b/>
          <w:color w:val="555555"/>
          <w:sz w:val="20"/>
        </w:rPr>
        <w:t>【個人簡介】</w:t>
      </w:r>
    </w:p>
    <w:p w:rsidR="007A36D9" w:rsidRDefault="003236D4">
      <w:pPr>
        <w:pBdr>
          <w:left w:val="single" w:sz="8" w:space="8" w:color="AAAAAA"/>
        </w:pBdr>
        <w:spacing w:before="40" w:after="40"/>
        <w:ind w:left="283"/>
      </w:pPr>
      <w:r>
        <w:rPr>
          <w:color w:val="555555"/>
          <w:sz w:val="20"/>
        </w:rPr>
        <w:t xml:space="preserve">具備 8 年橫跨製造與業務兩個事業群（350 人規模）的 HR 全職能經驗，擅長在業務壓力高、人員流動快的環境中穩定人才生命週期、提升員工留任率。主導過全公司薪資結構重整，建立薪資對標機制，將薪資與市場中位數的偏離幅度從 18% 縮小至 6%；設計並導入跨部門的系統性培訓路徑，推動後技術職的平均上線週期縮短 35%。目前希望把這套在業務端落地的 HR 執行力，帶進外商或科技業的 HRBP 職位。</w:t>
      </w:r>
    </w:p>
    <w:p w:rsidR="007A36D9" w:rsidRDefault="007A36D9">
      <w:pPr>
        <w:spacing w:after="40"/>
      </w:pPr>
    </w:p>
    <w:p w:rsidR="007A36D9" w:rsidRDefault="003236D4">
      <w:pPr>
        <w:pBdr>
          <w:left w:val="single" w:sz="8" w:space="8" w:color="AAAAAA"/>
        </w:pBdr>
        <w:spacing w:before="40" w:after="40"/>
        <w:ind w:left="283"/>
      </w:pPr>
      <w:r>
        <w:rPr>
          <w:b/>
          <w:color w:val="555555"/>
          <w:sz w:val="20"/>
        </w:rPr>
        <w:t>【工作經歷】</w:t>
      </w:r>
    </w:p>
    <w:p w:rsidR="007A36D9" w:rsidRDefault="003236D4">
      <w:pPr>
        <w:pBdr>
          <w:left w:val="single" w:sz="8" w:space="8" w:color="AAAAAA"/>
        </w:pBdr>
        <w:spacing w:before="40" w:after="40"/>
        <w:ind w:left="283"/>
      </w:pPr>
      <w:r>
        <w:rPr>
          <w:color w:val="555555"/>
          <w:sz w:val="20"/>
        </w:rPr>
        <w:t>2016–2024　HR Business Partner（人力資源夥伴）　○○製造集團</w:t>
      </w:r>
    </w:p>
    <w:p w:rsidR="007A36D9" w:rsidRDefault="003236D4">
      <w:pPr>
        <w:pBdr>
          <w:left w:val="single" w:sz="8" w:space="8" w:color="AAAAAA"/>
        </w:pBdr>
        <w:spacing w:before="40" w:after="40"/>
        <w:ind w:left="283"/>
      </w:pPr>
      <w:r>
        <w:rPr>
          <w:color w:val="555555"/>
          <w:sz w:val="20"/>
        </w:rPr>
        <w:t>・主導全公司薪酬結構重整，建立薪資對標市場機制，將薪資與市場中位數的偏離幅度從 18% 縮小至 6%，提升人才留任競爭力</w:t>
      </w:r>
    </w:p>
    <w:p w:rsidR="007A36D9" w:rsidRDefault="003236D4">
      <w:pPr>
        <w:pBdr>
          <w:left w:val="single" w:sz="8" w:space="8" w:color="AAAAAA"/>
        </w:pBdr>
        <w:spacing w:before="40" w:after="40"/>
        <w:ind w:left="283"/>
      </w:pPr>
      <w:r>
        <w:rPr>
          <w:color w:val="555555"/>
          <w:sz w:val="20"/>
        </w:rPr>
        <w:t>・設計並導入技術職系統性培訓路徑（含入職、職能強化、跨部門輪調三階段），推動後平均上線週期縮短 35%</w:t>
      </w:r>
    </w:p>
    <w:p w:rsidR="007A36D9" w:rsidRDefault="003236D4">
      <w:pPr>
        <w:pBdr>
          <w:left w:val="single" w:sz="8" w:space="8" w:color="AAAAAA"/>
        </w:pBdr>
        <w:spacing w:before="40" w:after="40"/>
        <w:ind w:left="283"/>
      </w:pPr>
      <w:r>
        <w:rPr>
          <w:color w:val="555555"/>
          <w:sz w:val="20"/>
        </w:rPr>
        <w:t>・擔任製造及業務兩個事業群（350 人）的 HR 窗口，協助用人主管處理績效輔導、人員調動與勞資爭議，年均協調案例 40 件以上，無重大勞資糾紛</w:t>
      </w:r>
    </w:p>
    <w:p w:rsidR="007A36D9" w:rsidRDefault="003236D4">
      <w:pPr>
        <w:pBdr>
          <w:left w:val="single" w:sz="8" w:space="8" w:color="AAAAAA"/>
        </w:pBdr>
        <w:spacing w:before="40" w:after="80"/>
        <w:ind w:left="283"/>
      </w:pPr>
      <w:r>
        <w:rPr>
          <w:color w:val="555555"/>
          <w:sz w:val="20"/>
        </w:rPr>
        <w:t>・主導年度員工滿意度調查設計與結果分析，將調查回應率從 51% 提升至 83%，調查結果直接用於次年度人力資源策略規劃</w:t>
      </w:r>
    </w:p>
    <w:p w:rsidR="007A36D9" w:rsidRDefault="007A36D9">
      <w:pPr>
        <w:spacing w:after="80"/>
      </w:pPr>
    </w:p>
    <w:p w:rsidR="007A36D9" w:rsidRDefault="003236D4">
      <w:r>
        <w:rPr>
          <w:b/>
          <w:color w:val="2C2C2C"/>
          <w:sz w:val="22"/>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職稱轉譯</w:t>
            </w:r>
          </w:p>
        </w:tc>
        <w:tc>
          <w:tcPr>
            <w:tcW w:w="4514" w:type="dxa"/>
            <w:shd w:val="clear" w:color="auto" w:fill="F5F0E8"/>
          </w:tcPr>
          <w:p w:rsidR="007A36D9" w:rsidRDefault="003236D4">
            <w:pPr>
              <w:spacing w:before="40" w:after="40"/>
            </w:pPr>
            <w:r>
              <w:rPr>
                <w:sz w:val="20"/>
              </w:rPr>
              <w:t>「人事行政專員」→「HR Business Partner」——ATS 能直接匹配 HRBP 職位的關鍵詞</w:t>
            </w:r>
          </w:p>
        </w:tc>
      </w:tr>
      <w:tr w:rsidR="007A36D9">
        <w:tc>
          <w:tcPr>
            <w:tcW w:w="4514" w:type="dxa"/>
            <w:shd w:val="clear" w:color="auto" w:fill="FDFCFB"/>
          </w:tcPr>
          <w:p w:rsidR="007A36D9" w:rsidRDefault="003236D4">
            <w:pPr>
              <w:spacing w:before="40" w:after="40"/>
            </w:pPr>
            <w:r>
              <w:rPr>
                <w:sz w:val="20"/>
              </w:rPr>
              <w:t>行政動作 → 業務影響</w:t>
            </w:r>
          </w:p>
        </w:tc>
        <w:tc>
          <w:tcPr>
            <w:tcW w:w="4514" w:type="dxa"/>
            <w:shd w:val="clear" w:color="auto" w:fill="FDFCFB"/>
          </w:tcPr>
          <w:p w:rsidR="007A36D9" w:rsidRDefault="003236D4">
            <w:pPr>
              <w:spacing w:before="40" w:after="40"/>
            </w:pPr>
            <w:r>
              <w:rPr>
                <w:sz w:val="20"/>
              </w:rPr>
              <w:t>「辦理勞健保」→「薪資與市場中位數偏離幅度從 18% 縮小至 6%」——從流程執行者變成業務影響者</w:t>
            </w:r>
          </w:p>
        </w:tc>
      </w:tr>
      <w:tr w:rsidR="007A36D9">
        <w:tc>
          <w:tcPr>
            <w:tcW w:w="4514" w:type="dxa"/>
            <w:shd w:val="clear" w:color="auto" w:fill="F5F0E8"/>
          </w:tcPr>
          <w:p w:rsidR="007A36D9" w:rsidRDefault="003236D4">
            <w:pPr>
              <w:spacing w:before="40" w:after="40"/>
            </w:pPr>
            <w:r>
              <w:rPr>
                <w:sz w:val="20"/>
              </w:rPr>
              <w:t>說明服務對象的廣度</w:t>
            </w:r>
          </w:p>
        </w:tc>
        <w:tc>
          <w:tcPr>
            <w:tcW w:w="4514" w:type="dxa"/>
            <w:shd w:val="clear" w:color="auto" w:fill="F5F0E8"/>
          </w:tcPr>
          <w:p w:rsidR="007A36D9" w:rsidRDefault="003236D4">
            <w:pPr>
              <w:spacing w:before="40" w:after="40"/>
            </w:pPr>
            <w:r>
              <w:rPr>
                <w:sz w:val="20"/>
              </w:rPr>
              <w:t>「350 人、橫跨製造與業務兩個事業群」——讓對方看到你不是只服務一個單純部門，而是有跨業務群的 HRBP 視野</w:t>
            </w:r>
          </w:p>
        </w:tc>
      </w:tr>
      <w:tr w:rsidR="007A36D9">
        <w:tc>
          <w:tcPr>
            <w:tcW w:w="4514" w:type="dxa"/>
            <w:shd w:val="clear" w:color="auto" w:fill="FDFCFB"/>
          </w:tcPr>
          <w:p w:rsidR="007A36D9" w:rsidRDefault="003236D4">
            <w:pPr>
              <w:spacing w:before="40" w:after="40"/>
            </w:pPr>
            <w:r>
              <w:rPr>
                <w:sz w:val="20"/>
              </w:rPr>
              <w:t>個人簡介定位 HRBP</w:t>
            </w:r>
          </w:p>
        </w:tc>
        <w:tc>
          <w:tcPr>
            <w:tcW w:w="4514" w:type="dxa"/>
            <w:shd w:val="clear" w:color="auto" w:fill="FDFCFB"/>
          </w:tcPr>
          <w:p w:rsidR="007A36D9" w:rsidRDefault="003236D4">
            <w:pPr>
              <w:spacing w:before="40" w:after="40"/>
            </w:pPr>
            <w:r>
              <w:rPr>
                <w:sz w:val="20"/>
              </w:rPr>
              <w:t>先說「在業務端落地的 HR 執行力」——對應 HRBP 最核心的能力需求：不是懂制度，是懂業務</w:t>
            </w:r>
          </w:p>
        </w:tc>
      </w:tr>
    </w:tbl>
    <w:p w:rsidR="007A36D9" w:rsidRDefault="007A36D9"/>
    <w:p w:rsidR="007A36D9" w:rsidRDefault="007A36D9">
      <w:pPr>
        <w:spacing w:after="80"/>
      </w:pPr>
    </w:p>
    <w:p w:rsidR="007A36D9" w:rsidRDefault="003236D4">
      <w:pPr>
        <w:pBdr>
          <w:left w:val="single" w:sz="8" w:space="8" w:color="C4622D"/>
        </w:pBdr>
        <w:spacing w:before="80" w:after="80"/>
        <w:ind w:left="283"/>
      </w:pPr>
      <w:r>
        <w:rPr>
          <w:b/>
          <w:color w:val="2C2C2C"/>
          <w:sz w:val="20"/>
        </w:rPr>
        <w:t xml:space="preserve">寫作者提醒——關於職稱翻譯：</w:t>
      </w:r>
      <w:r>
        <w:rPr>
          <w:color w:val="2C2C2C"/>
          <w:sz w:val="20"/>
        </w:rPr>
        <w:t xml:space="preserve"> 上方改寫後的職稱「HR Business Partner（人力資源夥伴）」，是為了讓 ATS 比對到 HRBP 職缺關鍵詞。這不是欺騙，這是翻譯。但面試中若對方問起正式職稱，一定如實說「人事行政專員」，並主動說明實際職責範圍。職稱可以翻譯，職責不能虛構——差距過大而未說明，才是讓面試官失去信任的真正風險。</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A：台灣履歷格式完整規格</w:t>
      </w:r>
    </w:p>
    <w:p w:rsidR="007A36D9" w:rsidRDefault="007A36D9">
      <w:pPr>
        <w:spacing w:after="80"/>
      </w:pPr>
    </w:p>
    <w:p w:rsidR="007A36D9" w:rsidRDefault="003236D4">
      <w:pPr>
        <w:spacing w:before="280" w:after="80"/>
      </w:pPr>
      <w:r>
        <w:rPr>
          <w:b/>
          <w:color w:val="C4622D"/>
          <w:sz w:val="26"/>
        </w:rPr>
        <w:t>必備欄位（依重要性排序）</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欄位</w:t>
            </w:r>
          </w:p>
        </w:tc>
        <w:tc>
          <w:tcPr>
            <w:tcW w:w="3010" w:type="dxa"/>
            <w:shd w:val="clear" w:color="auto" w:fill="C4622D"/>
          </w:tcPr>
          <w:p w:rsidR="007A36D9" w:rsidRDefault="003236D4">
            <w:pPr>
              <w:spacing w:before="40" w:after="40"/>
            </w:pPr>
            <w:r>
              <w:rPr>
                <w:b/>
                <w:color w:val="FFFFFF"/>
                <w:sz w:val="20"/>
              </w:rPr>
              <w:t>說明</w:t>
            </w:r>
          </w:p>
        </w:tc>
        <w:tc>
          <w:tcPr>
            <w:tcW w:w="3010" w:type="dxa"/>
            <w:shd w:val="clear" w:color="auto" w:fill="C4622D"/>
          </w:tcPr>
          <w:p w:rsidR="007A36D9" w:rsidRDefault="003236D4">
            <w:pPr>
              <w:spacing w:before="40" w:after="40"/>
            </w:pPr>
            <w:r>
              <w:rPr>
                <w:b/>
                <w:color w:val="FFFFFF"/>
                <w:sz w:val="20"/>
              </w:rPr>
              <w:t>注意事項</w:t>
            </w:r>
          </w:p>
        </w:tc>
      </w:tr>
      <w:tr w:rsidR="007A36D9">
        <w:tc>
          <w:tcPr>
            <w:tcW w:w="3010" w:type="dxa"/>
            <w:shd w:val="clear" w:color="auto" w:fill="F5F0E8"/>
          </w:tcPr>
          <w:p w:rsidR="007A36D9" w:rsidRDefault="003236D4">
            <w:pPr>
              <w:spacing w:before="40" w:after="40"/>
            </w:pPr>
            <w:r>
              <w:rPr>
                <w:sz w:val="20"/>
              </w:rPr>
              <w:t>姓名與聯絡方式</w:t>
            </w:r>
          </w:p>
        </w:tc>
        <w:tc>
          <w:tcPr>
            <w:tcW w:w="3010" w:type="dxa"/>
            <w:shd w:val="clear" w:color="auto" w:fill="F5F0E8"/>
          </w:tcPr>
          <w:p w:rsidR="007A36D9" w:rsidRDefault="003236D4">
            <w:pPr>
              <w:spacing w:before="40" w:after="40"/>
            </w:pPr>
            <w:r>
              <w:rPr>
                <w:sz w:val="20"/>
              </w:rPr>
              <w:t>電話、email、LinkedIn（如有）</w:t>
            </w:r>
          </w:p>
        </w:tc>
        <w:tc>
          <w:tcPr>
            <w:tcW w:w="3010" w:type="dxa"/>
            <w:shd w:val="clear" w:color="auto" w:fill="F5F0E8"/>
          </w:tcPr>
          <w:p w:rsidR="007A36D9" w:rsidRDefault="003236D4">
            <w:pPr>
              <w:spacing w:before="40" w:after="40"/>
            </w:pPr>
            <w:r>
              <w:rPr>
                <w:sz w:val="20"/>
              </w:rPr>
              <w:t>用正式 email，避免暱稱</w:t>
            </w:r>
          </w:p>
        </w:tc>
      </w:tr>
      <w:tr w:rsidR="007A36D9">
        <w:tc>
          <w:tcPr>
            <w:tcW w:w="3010" w:type="dxa"/>
            <w:shd w:val="clear" w:color="auto" w:fill="FDFCFB"/>
          </w:tcPr>
          <w:p w:rsidR="007A36D9" w:rsidRDefault="003236D4">
            <w:pPr>
              <w:spacing w:before="40" w:after="40"/>
            </w:pPr>
            <w:r>
              <w:rPr>
                <w:sz w:val="20"/>
              </w:rPr>
              <w:t>個人簡介（Summary）</w:t>
            </w:r>
          </w:p>
        </w:tc>
        <w:tc>
          <w:tcPr>
            <w:tcW w:w="3010" w:type="dxa"/>
            <w:shd w:val="clear" w:color="auto" w:fill="FDFCFB"/>
          </w:tcPr>
          <w:p w:rsidR="007A36D9" w:rsidRDefault="003236D4">
            <w:pPr>
              <w:spacing w:before="40" w:after="40"/>
            </w:pPr>
            <w:r>
              <w:rPr>
                <w:sz w:val="20"/>
              </w:rPr>
              <w:t>3–5 句，放在最頂端</w:t>
            </w:r>
          </w:p>
        </w:tc>
        <w:tc>
          <w:tcPr>
            <w:tcW w:w="3010" w:type="dxa"/>
            <w:shd w:val="clear" w:color="auto" w:fill="FDFCFB"/>
          </w:tcPr>
          <w:p w:rsidR="007A36D9" w:rsidRDefault="003236D4">
            <w:pPr>
              <w:spacing w:before="40" w:after="40"/>
            </w:pPr>
            <w:r>
              <w:rPr>
                <w:sz w:val="20"/>
              </w:rPr>
              <w:t>見第七部分框架</w:t>
            </w:r>
          </w:p>
        </w:tc>
      </w:tr>
      <w:tr w:rsidR="007A36D9">
        <w:tc>
          <w:tcPr>
            <w:tcW w:w="3010" w:type="dxa"/>
            <w:shd w:val="clear" w:color="auto" w:fill="F5F0E8"/>
          </w:tcPr>
          <w:p w:rsidR="007A36D9" w:rsidRDefault="003236D4">
            <w:pPr>
              <w:spacing w:before="40" w:after="40"/>
            </w:pPr>
            <w:r>
              <w:rPr>
                <w:sz w:val="20"/>
              </w:rPr>
              <w:t>工作經歷</w:t>
            </w:r>
          </w:p>
        </w:tc>
        <w:tc>
          <w:tcPr>
            <w:tcW w:w="3010" w:type="dxa"/>
            <w:shd w:val="clear" w:color="auto" w:fill="F5F0E8"/>
          </w:tcPr>
          <w:p w:rsidR="007A36D9" w:rsidRDefault="003236D4">
            <w:pPr>
              <w:spacing w:before="40" w:after="40"/>
            </w:pPr>
            <w:r>
              <w:rPr>
                <w:sz w:val="20"/>
              </w:rPr>
              <w:t>從最近一份往前排</w:t>
            </w:r>
          </w:p>
        </w:tc>
        <w:tc>
          <w:tcPr>
            <w:tcW w:w="3010" w:type="dxa"/>
            <w:shd w:val="clear" w:color="auto" w:fill="F5F0E8"/>
          </w:tcPr>
          <w:p w:rsidR="007A36D9" w:rsidRDefault="003236D4">
            <w:pPr>
              <w:spacing w:before="40" w:after="40"/>
            </w:pPr>
            <w:r>
              <w:rPr>
                <w:sz w:val="20"/>
              </w:rPr>
              <w:t>最近 5–7 年最重要</w:t>
            </w:r>
          </w:p>
        </w:tc>
      </w:tr>
      <w:tr w:rsidR="007A36D9">
        <w:tc>
          <w:tcPr>
            <w:tcW w:w="3010" w:type="dxa"/>
            <w:shd w:val="clear" w:color="auto" w:fill="FDFCFB"/>
          </w:tcPr>
          <w:p w:rsidR="007A36D9" w:rsidRDefault="003236D4">
            <w:pPr>
              <w:spacing w:before="40" w:after="40"/>
            </w:pPr>
            <w:r>
              <w:rPr>
                <w:sz w:val="20"/>
              </w:rPr>
              <w:t>學歷</w:t>
            </w:r>
          </w:p>
        </w:tc>
        <w:tc>
          <w:tcPr>
            <w:tcW w:w="3010" w:type="dxa"/>
            <w:shd w:val="clear" w:color="auto" w:fill="FDFCFB"/>
          </w:tcPr>
          <w:p w:rsidR="007A36D9" w:rsidRDefault="003236D4">
            <w:pPr>
              <w:spacing w:before="40" w:after="40"/>
            </w:pPr>
            <w:r>
              <w:rPr>
                <w:sz w:val="20"/>
              </w:rPr>
              <w:t>最高學歷為主</w:t>
            </w:r>
          </w:p>
        </w:tc>
        <w:tc>
          <w:tcPr>
            <w:tcW w:w="3010" w:type="dxa"/>
            <w:shd w:val="clear" w:color="auto" w:fill="FDFCFB"/>
          </w:tcPr>
          <w:p w:rsidR="007A36D9" w:rsidRDefault="003236D4">
            <w:pPr>
              <w:spacing w:before="40" w:after="40"/>
            </w:pPr>
            <w:r>
              <w:rPr>
                <w:sz w:val="20"/>
              </w:rPr>
              <w:t>年資超過 5 年，學歷重要性低於成果</w:t>
            </w:r>
          </w:p>
        </w:tc>
      </w:tr>
      <w:tr w:rsidR="007A36D9">
        <w:tc>
          <w:tcPr>
            <w:tcW w:w="3010" w:type="dxa"/>
            <w:shd w:val="clear" w:color="auto" w:fill="F5F0E8"/>
          </w:tcPr>
          <w:p w:rsidR="007A36D9" w:rsidRDefault="003236D4">
            <w:pPr>
              <w:spacing w:before="40" w:after="40"/>
            </w:pPr>
            <w:r>
              <w:rPr>
                <w:sz w:val="20"/>
              </w:rPr>
              <w:t>技能（Skills）</w:t>
            </w:r>
          </w:p>
        </w:tc>
        <w:tc>
          <w:tcPr>
            <w:tcW w:w="3010" w:type="dxa"/>
            <w:shd w:val="clear" w:color="auto" w:fill="F5F0E8"/>
          </w:tcPr>
          <w:p w:rsidR="007A36D9" w:rsidRDefault="003236D4">
            <w:pPr>
              <w:spacing w:before="40" w:after="40"/>
            </w:pPr>
            <w:r>
              <w:rPr>
                <w:sz w:val="20"/>
              </w:rPr>
              <w:t>分層列出</w:t>
            </w:r>
          </w:p>
        </w:tc>
        <w:tc>
          <w:tcPr>
            <w:tcW w:w="3010" w:type="dxa"/>
            <w:shd w:val="clear" w:color="auto" w:fill="F5F0E8"/>
          </w:tcPr>
          <w:p w:rsidR="007A36D9" w:rsidRDefault="003236D4">
            <w:pPr>
              <w:spacing w:before="40" w:after="40"/>
            </w:pPr>
            <w:r>
              <w:rPr>
                <w:sz w:val="20"/>
              </w:rPr>
              <w:t>見第七部分說明</w:t>
            </w:r>
          </w:p>
        </w:tc>
      </w:tr>
      <w:tr w:rsidR="007A36D9">
        <w:tc>
          <w:tcPr>
            <w:tcW w:w="3010" w:type="dxa"/>
            <w:shd w:val="clear" w:color="auto" w:fill="FDFCFB"/>
          </w:tcPr>
          <w:p w:rsidR="007A36D9" w:rsidRDefault="003236D4">
            <w:pPr>
              <w:spacing w:before="40" w:after="40"/>
            </w:pPr>
            <w:r>
              <w:rPr>
                <w:sz w:val="20"/>
              </w:rPr>
              <w:t>自傳</w:t>
            </w:r>
          </w:p>
        </w:tc>
        <w:tc>
          <w:tcPr>
            <w:tcW w:w="3010" w:type="dxa"/>
            <w:shd w:val="clear" w:color="auto" w:fill="FDFCFB"/>
          </w:tcPr>
          <w:p w:rsidR="007A36D9" w:rsidRDefault="003236D4">
            <w:pPr>
              <w:spacing w:before="40" w:after="40"/>
            </w:pPr>
            <w:r>
              <w:rPr>
                <w:sz w:val="20"/>
              </w:rPr>
              <w:t>台灣本土公司幾乎必要</w:t>
            </w:r>
          </w:p>
        </w:tc>
        <w:tc>
          <w:tcPr>
            <w:tcW w:w="3010" w:type="dxa"/>
            <w:shd w:val="clear" w:color="auto" w:fill="FDFCFB"/>
          </w:tcPr>
          <w:p w:rsidR="007A36D9" w:rsidRDefault="003236D4">
            <w:pPr>
              <w:spacing w:before="40" w:after="40"/>
            </w:pPr>
            <w:r>
              <w:rPr>
                <w:sz w:val="20"/>
              </w:rPr>
              <w:t>見附錄 B</w:t>
            </w:r>
          </w:p>
        </w:tc>
      </w:tr>
    </w:tbl>
    <w:p w:rsidR="007A36D9" w:rsidRDefault="007A36D9"/>
    <w:p w:rsidR="007A36D9" w:rsidRDefault="007A36D9">
      <w:pPr>
        <w:spacing w:after="80"/>
      </w:pPr>
    </w:p>
    <w:p w:rsidR="007A36D9" w:rsidRDefault="003236D4">
      <w:pPr>
        <w:spacing w:before="280" w:after="80"/>
      </w:pPr>
      <w:r>
        <w:rPr>
          <w:b/>
          <w:color w:val="C4622D"/>
          <w:sz w:val="26"/>
        </w:rPr>
        <w:t>不建議出現的內容</w:t>
      </w:r>
    </w:p>
    <w:p w:rsidR="007A36D9" w:rsidRDefault="007A36D9">
      <w:pPr>
        <w:spacing w:after="80"/>
      </w:pPr>
    </w:p>
    <w:p w:rsidR="007A36D9" w:rsidRDefault="003236D4">
      <w:pPr>
        <w:pStyle w:val="a0"/>
        <w:spacing w:after="60"/>
        <w:ind w:left="283"/>
      </w:pPr>
      <w:r>
        <w:t>年齡、出生年月日（除非公家機關要求）</w:t>
      </w:r>
    </w:p>
    <w:p w:rsidR="007A36D9" w:rsidRDefault="003236D4">
      <w:pPr>
        <w:pStyle w:val="a0"/>
        <w:spacing w:after="60"/>
        <w:ind w:left="283"/>
      </w:pPr>
      <w:r>
        <w:t>婚姻狀況、子女數</w:t>
      </w:r>
    </w:p>
    <w:p w:rsidR="007A36D9" w:rsidRDefault="003236D4">
      <w:pPr>
        <w:pStyle w:val="a0"/>
        <w:spacing w:after="60"/>
        <w:ind w:left="283"/>
      </w:pPr>
      <w:r>
        <w:t>宗教信仰、政治傾向</w:t>
      </w:r>
    </w:p>
    <w:p w:rsidR="007A36D9" w:rsidRDefault="003236D4">
      <w:pPr>
        <w:pStyle w:val="a0"/>
        <w:spacing w:after="60"/>
        <w:ind w:left="283"/>
      </w:pPr>
      <w:r>
        <w:t>「自我評價」欄中的形容詞堆疊——全部刪掉，用具體事實取代</w:t>
      </w:r>
    </w:p>
    <w:p w:rsidR="007A36D9" w:rsidRDefault="007A36D9">
      <w:pPr>
        <w:spacing w:after="80"/>
      </w:pPr>
    </w:p>
    <w:p w:rsidR="007A36D9" w:rsidRDefault="003236D4">
      <w:pPr>
        <w:spacing w:before="280" w:after="80"/>
      </w:pPr>
      <w:r>
        <w:rPr>
          <w:b/>
          <w:color w:val="C4622D"/>
          <w:sz w:val="26"/>
        </w:rPr>
        <w:t>你的法律權益：《就業服務法》第 5 條</w:t>
      </w:r>
    </w:p>
    <w:p w:rsidR="007A36D9" w:rsidRDefault="007A36D9">
      <w:pPr>
        <w:spacing w:after="80"/>
      </w:pPr>
    </w:p>
    <w:p w:rsidR="007A36D9" w:rsidRDefault="003236D4">
      <w:r>
        <w:t>「不建議出現的內容」不只是履歷寫作的慣例，背後有法律依據。台灣《就業服務法》第 5 條明文規定，雇主不得以求職者的種族、階級、語言、思想、宗教、黨派、籍貫、出生地、性別、性傾向、年齡、婚姻、容貌、五官、身心障礙、星座、血型或以往工會會員身分等，作為不得招募或拒絕僱用之原因。</w:t>
      </w:r>
    </w:p>
    <w:p w:rsidR="007A36D9" w:rsidRDefault="003236D4">
      <w:r>
        <w:t>這對求職者的實際意義是：你有權拒絕提供與工作能力無直接關係的個人資料，包含年齡、婚姻狀況、是否有子女、宗教信仰、政治傾向等。雇主若因你拒絕提供而不予錄用，本身可能構成違法。</w:t>
      </w:r>
    </w:p>
    <w:p w:rsidR="007A36D9" w:rsidRDefault="003236D4">
      <w:r>
        <w:t>實務上的處理方式：碰到要求填寫出生年月日、婚姻狀況、家庭成員數量的表格，你可以評估情況選擇不填或填「不提供」；若對方要求以此作為繼續面試的條件，這本身就是一個判斷這家公司文化的訊號。若遭到疑似歧視性拒絕，可向所在縣市的勞動局申訴，或洽詢勞動部的求職就業申訴專線（0800-085-151）。</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B：自傳寫法完整框架</w:t>
      </w:r>
    </w:p>
    <w:p w:rsidR="007A36D9" w:rsidRDefault="007A36D9">
      <w:pPr>
        <w:spacing w:after="80"/>
      </w:pPr>
    </w:p>
    <w:p w:rsidR="007A36D9" w:rsidRDefault="003236D4">
      <w:pPr>
        <w:spacing w:before="280" w:after="80"/>
      </w:pPr>
      <w:r>
        <w:rPr>
          <w:b/>
          <w:color w:val="C4622D"/>
          <w:sz w:val="26"/>
        </w:rPr>
        <w:t>B.1 自傳是什麼、不是什麼</w:t>
      </w:r>
    </w:p>
    <w:p w:rsidR="007A36D9" w:rsidRDefault="007A36D9">
      <w:pPr>
        <w:spacing w:after="80"/>
      </w:pPr>
    </w:p>
    <w:p w:rsidR="007A36D9" w:rsidRDefault="003236D4">
      <w:r>
        <w:rPr>
          <w:b/>
        </w:rPr>
        <w:t>自傳不是：</w:t>
      </w:r>
    </w:p>
    <w:p w:rsidR="007A36D9" w:rsidRDefault="003236D4">
      <w:pPr>
        <w:pStyle w:val="a0"/>
        <w:spacing w:after="60"/>
        <w:ind w:left="283"/>
      </w:pPr>
      <w:r>
        <w:t>工作歷史的摘要（履歷已經有了，不要重複）</w:t>
      </w:r>
    </w:p>
    <w:p w:rsidR="007A36D9" w:rsidRDefault="003236D4">
      <w:pPr>
        <w:pStyle w:val="a0"/>
        <w:spacing w:after="60"/>
        <w:ind w:left="283"/>
      </w:pPr>
      <w:r>
        <w:t>從哪裡畢業、幾歲、興趣是什麼的自我介紹</w:t>
      </w:r>
    </w:p>
    <w:p w:rsidR="007A36D9" w:rsidRDefault="007A36D9">
      <w:pPr>
        <w:spacing w:after="80"/>
      </w:pPr>
    </w:p>
    <w:p w:rsidR="007A36D9" w:rsidRDefault="003236D4">
      <w:r>
        <w:rPr>
          <w:b/>
        </w:rPr>
        <w:t>自傳是：</w:t>
      </w:r>
    </w:p>
    <w:p w:rsidR="007A36D9" w:rsidRDefault="003236D4">
      <w:pPr>
        <w:pStyle w:val="a0"/>
        <w:spacing w:after="60"/>
        <w:ind w:left="283"/>
      </w:pPr>
      <w:r>
        <w:t>一份說明「你為什麼是這個職位最適合的人選」的說服文件</w:t>
      </w:r>
    </w:p>
    <w:p w:rsidR="007A36D9" w:rsidRDefault="003236D4">
      <w:pPr>
        <w:pStyle w:val="a0"/>
        <w:spacing w:after="60"/>
        <w:ind w:left="283"/>
      </w:pPr>
      <w:r>
        <w:t>讓招募方看完後覺得「我想跟這個人談談」的邀請信</w:t>
      </w:r>
    </w:p>
    <w:p w:rsidR="007A36D9" w:rsidRDefault="007A36D9">
      <w:pPr>
        <w:spacing w:after="80"/>
      </w:pPr>
    </w:p>
    <w:p w:rsidR="007A36D9" w:rsidRDefault="003236D4">
      <w:r>
        <w:rPr>
          <w:b/>
        </w:rPr>
        <w:t>長度：</w:t>
      </w:r>
      <w:r>
        <w:t xml:space="preserve"> 300–500 字（繁中），或 250–400 字（英文）</w:t>
      </w:r>
    </w:p>
    <w:p w:rsidR="007A36D9" w:rsidRDefault="003236D4">
      <w:r>
        <w:rPr>
          <w:b/>
        </w:rPr>
        <w:lastRenderedPageBreak/>
        <w:t>格式：</w:t>
      </w:r>
      <w:r>
        <w:t xml:space="preserve"> 散文段落，不用條列式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B.2 自傳的五段式結構（OABCC 框架）</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O – Opening Hook（開場鉤子）</w:t>
        <w:br/>
        <w:t>用一個具體的情境、問題或觀點開頭，</w:t>
        <w:br/>
        <w:t>讓招募方想繼續讀下去。</w:t>
        <w:br/>
        <w:t>不要用「我是＿＿，畢業於＿＿大學」開頭。</w:t>
        <w:br/>
        <w:br/>
        <w:t>A – About You（你是誰）</w:t>
        <w:br/>
        <w:t>1–2 句話說你的職涯定位，用能力而非頭銜定義自己。</w:t>
        <w:br/>
        <w:t>這裡直接呼應你的「紅線」。</w:t>
        <w:br/>
        <w:br/>
        <w:t>B – Background（你累積了什麼）</w:t>
        <w:br/>
        <w:t>說明你在前一段職涯裡最重要的 1–2 個具體成果，</w:t>
        <w:br/>
        <w:t>佐證你的能力不是說說而已。</w:t>
        <w:br/>
        <w:t>這裡不要列所有工作，只說最有說服力的那個。</w:t>
        <w:br/>
        <w:br/>
        <w:t>C – Connection（為什麼是這個職位）</w:t>
        <w:br/>
        <w:t>說明你為什麼對這個職位感興趣，</w:t>
        <w:br/>
        <w:t>並把你的背景能力，明確連結到這個職位的需求。</w:t>
        <w:br/>
        <w:t>這裡要有具體的公司研究——顯示你有做功課。</w:t>
        <w:br/>
        <w:br/>
        <w:t>C – Closing（你能帶來什麼）</w:t>
        <w:br/>
        <w:t>用一句話說明你希望能在這個職位上貢獻什麼，</w:t>
        <w:br/>
        <w:t>並表達期待進一步交流的意願。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B.3 自傳範例（軍職後勤 → 供應鏈）</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我印象最深的一次工作經驗，</w:t>
        <w:br/>
        <w:t>是在補給任務前 72 小時，主要供應商突然無法如期交貨，</w:t>
        <w:br/>
        <w:lastRenderedPageBreak/>
        <w:t>而整個任務就等著這批物資。</w:t>
        <w:br/>
        <w:t>沒有備案，沒有緩衝時間。</w:t>
        <w:br/>
        <w:br/>
        <w:t>那次我在 36 小時內協調了四家備用廠商，</w:t>
        <w:br/>
        <w:t>在預算內完成物資交付，任務如期執行。</w:t>
        <w:br/>
        <w:br/>
        <w:t>那次的應對方式，事後我也不確定是不是最好的選擇——但有一件事是確定的：那個狀況沒有讓我癱掉。後來我寫了一份備援供應商 SOP，</w:t>
        <w:br/>
        <w:t>往後三年沒有再發生同樣的狀況。</w:t>
        <w:br/>
        <w:br/>
        <w:t>幾乎貫穿了我 15 年後勤職涯的，是同一種工作方式：</w:t>
        <w:br/>
        <w:t>在沒有足夠時間和資源的情況下，讓複雜的事情準時發生。</w:t>
        <w:br/>
        <w:br/>
        <w:t>我帶領過 30 人跨功能後勤團隊，管理年度物料採購規劃，</w:t>
        <w:br/>
        <w:t>連續五年維持 100% 的交付準時率。</w:t>
        <w:br/>
        <w:t>我也主導過多次作業流程標準化，</w:t>
        <w:br/>
        <w:t>最具體的成果是縮短新人上手週期近 40%。</w:t>
        <w:br/>
        <w:br/>
        <w:t>我現在正在尋求一個機會，</w:t>
        <w:br/>
        <w:t>把這十五年在高壓環境下累積的供應鏈管理與跨功能協調能力，</w:t>
        <w:br/>
        <w:t>帶進科技製造業的正式供應鏈管理職位。</w:t>
        <w:br/>
        <w:br/>
        <w:t>我了解到貴公司正在強化供應鏈韌性，</w:t>
        <w:br/>
        <w:t>我相信我在緊急情境應對與流程標準化方面的實戰經驗，</w:t>
        <w:br/>
        <w:t>能在這個方向上直接發揮作用。</w:t>
        <w:br/>
        <w:br/>
        <w:t>期待有機會進一步向您說明。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B.4 自傳常見錯誤</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錯誤</w:t>
            </w:r>
          </w:p>
        </w:tc>
        <w:tc>
          <w:tcPr>
            <w:tcW w:w="4514" w:type="dxa"/>
            <w:shd w:val="clear" w:color="auto" w:fill="C4622D"/>
          </w:tcPr>
          <w:p w:rsidR="007A36D9" w:rsidRDefault="003236D4">
            <w:pPr>
              <w:spacing w:before="40" w:after="40"/>
            </w:pPr>
            <w:r>
              <w:rPr>
                <w:b/>
                <w:color w:val="FFFFFF"/>
                <w:sz w:val="20"/>
              </w:rPr>
              <w:t>改法</w:t>
            </w:r>
          </w:p>
        </w:tc>
      </w:tr>
      <w:tr w:rsidR="007A36D9">
        <w:tc>
          <w:tcPr>
            <w:tcW w:w="4514" w:type="dxa"/>
            <w:shd w:val="clear" w:color="auto" w:fill="F5F0E8"/>
          </w:tcPr>
          <w:p w:rsidR="007A36D9" w:rsidRDefault="003236D4">
            <w:pPr>
              <w:spacing w:before="40" w:after="40"/>
            </w:pPr>
            <w:r>
              <w:rPr>
                <w:sz w:val="20"/>
              </w:rPr>
              <w:t>「我是＿＿，畢業於＿＿大學，現年＿＿歲」</w:t>
            </w:r>
          </w:p>
        </w:tc>
        <w:tc>
          <w:tcPr>
            <w:tcW w:w="4514" w:type="dxa"/>
            <w:shd w:val="clear" w:color="auto" w:fill="F5F0E8"/>
          </w:tcPr>
          <w:p w:rsidR="007A36D9" w:rsidRDefault="003236D4">
            <w:pPr>
              <w:spacing w:before="40" w:after="40"/>
            </w:pPr>
            <w:r>
              <w:rPr>
                <w:sz w:val="20"/>
              </w:rPr>
              <w:t>用具體情境或核心觀點開頭</w:t>
            </w:r>
          </w:p>
        </w:tc>
      </w:tr>
      <w:tr w:rsidR="007A36D9">
        <w:tc>
          <w:tcPr>
            <w:tcW w:w="4514" w:type="dxa"/>
            <w:shd w:val="clear" w:color="auto" w:fill="FDFCFB"/>
          </w:tcPr>
          <w:p w:rsidR="007A36D9" w:rsidRDefault="003236D4">
            <w:pPr>
              <w:spacing w:before="40" w:after="40"/>
            </w:pPr>
            <w:r>
              <w:rPr>
                <w:sz w:val="20"/>
              </w:rPr>
              <w:t>重複貼上履歷的工作描述</w:t>
            </w:r>
          </w:p>
        </w:tc>
        <w:tc>
          <w:tcPr>
            <w:tcW w:w="4514" w:type="dxa"/>
            <w:shd w:val="clear" w:color="auto" w:fill="FDFCFB"/>
          </w:tcPr>
          <w:p w:rsidR="007A36D9" w:rsidRDefault="003236D4">
            <w:pPr>
              <w:spacing w:before="40" w:after="40"/>
            </w:pPr>
            <w:r>
              <w:rPr>
                <w:sz w:val="20"/>
              </w:rPr>
              <w:t>自傳是說「為什麼」，履歷是說「做了什麼」</w:t>
            </w:r>
          </w:p>
        </w:tc>
      </w:tr>
      <w:tr w:rsidR="007A36D9">
        <w:tc>
          <w:tcPr>
            <w:tcW w:w="4514" w:type="dxa"/>
            <w:shd w:val="clear" w:color="auto" w:fill="F5F0E8"/>
          </w:tcPr>
          <w:p w:rsidR="007A36D9" w:rsidRDefault="003236D4">
            <w:pPr>
              <w:spacing w:before="40" w:after="40"/>
            </w:pPr>
            <w:r>
              <w:rPr>
                <w:sz w:val="20"/>
              </w:rPr>
              <w:t>沒有說為什麼選這間公司</w:t>
            </w:r>
          </w:p>
        </w:tc>
        <w:tc>
          <w:tcPr>
            <w:tcW w:w="4514" w:type="dxa"/>
            <w:shd w:val="clear" w:color="auto" w:fill="F5F0E8"/>
          </w:tcPr>
          <w:p w:rsidR="007A36D9" w:rsidRDefault="003236D4">
            <w:pPr>
              <w:spacing w:before="40" w:after="40"/>
            </w:pPr>
            <w:r>
              <w:rPr>
                <w:sz w:val="20"/>
              </w:rPr>
              <w:t>至少一句具體的公司研究或職位連結</w:t>
            </w:r>
          </w:p>
        </w:tc>
      </w:tr>
      <w:tr w:rsidR="007A36D9">
        <w:tc>
          <w:tcPr>
            <w:tcW w:w="4514" w:type="dxa"/>
            <w:shd w:val="clear" w:color="auto" w:fill="FDFCFB"/>
          </w:tcPr>
          <w:p w:rsidR="007A36D9" w:rsidRDefault="003236D4">
            <w:pPr>
              <w:spacing w:before="40" w:after="40"/>
            </w:pPr>
            <w:r>
              <w:rPr>
                <w:sz w:val="20"/>
              </w:rPr>
              <w:t>用形容詞形容自己（積極、負責任）</w:t>
            </w:r>
          </w:p>
        </w:tc>
        <w:tc>
          <w:tcPr>
            <w:tcW w:w="4514" w:type="dxa"/>
            <w:shd w:val="clear" w:color="auto" w:fill="FDFCFB"/>
          </w:tcPr>
          <w:p w:rsidR="007A36D9" w:rsidRDefault="003236D4">
            <w:pPr>
              <w:spacing w:before="40" w:after="40"/>
            </w:pPr>
            <w:r>
              <w:rPr>
                <w:sz w:val="20"/>
              </w:rPr>
              <w:t>用具體事實，讓對方自己得出結論</w:t>
            </w:r>
          </w:p>
        </w:tc>
      </w:tr>
      <w:tr w:rsidR="007A36D9">
        <w:tc>
          <w:tcPr>
            <w:tcW w:w="4514" w:type="dxa"/>
            <w:shd w:val="clear" w:color="auto" w:fill="F5F0E8"/>
          </w:tcPr>
          <w:p w:rsidR="007A36D9" w:rsidRDefault="003236D4">
            <w:pPr>
              <w:spacing w:before="40" w:after="40"/>
            </w:pPr>
            <w:r>
              <w:rPr>
                <w:sz w:val="20"/>
              </w:rPr>
              <w:t>超過 500 字</w:t>
            </w:r>
          </w:p>
        </w:tc>
        <w:tc>
          <w:tcPr>
            <w:tcW w:w="4514" w:type="dxa"/>
            <w:shd w:val="clear" w:color="auto" w:fill="F5F0E8"/>
          </w:tcPr>
          <w:p w:rsidR="007A36D9" w:rsidRDefault="003236D4">
            <w:pPr>
              <w:spacing w:before="40" w:after="40"/>
            </w:pPr>
            <w:r>
              <w:rPr>
                <w:sz w:val="20"/>
              </w:rPr>
              <w:t>控制在 500 字以內，尊重對方的時間</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C：LinkedIn 個人簡介優化</w:t>
      </w:r>
    </w:p>
    <w:p w:rsidR="007A36D9" w:rsidRDefault="007A36D9">
      <w:pPr>
        <w:spacing w:after="80"/>
      </w:pPr>
    </w:p>
    <w:p w:rsidR="007A36D9" w:rsidRDefault="003236D4">
      <w:r>
        <w:t>對於科技業、外商、新創的求職者，LinkedIn 已是標準配備。但有一點需要說清楚：台灣傳統產業、製造業的人資，不一定主動查 LinkedIn，部分本土中小企業甚至完全不用。在決定花多少時間優化 LinkedIn 之前，先確認你的目標產業是否真的用它作為篩選工具——如果是外商和科技業，答案是肯定的；如果是傳統製造業或公家機關，這個時間投資的報酬率相對低。</w:t>
      </w:r>
    </w:p>
    <w:p w:rsidR="007A36D9" w:rsidRDefault="007A36D9">
      <w:pPr>
        <w:spacing w:after="80"/>
      </w:pPr>
    </w:p>
    <w:p w:rsidR="007A36D9" w:rsidRDefault="003236D4">
      <w:pPr>
        <w:spacing w:before="280" w:after="80"/>
      </w:pPr>
      <w:r>
        <w:rPr>
          <w:b/>
          <w:color w:val="C4622D"/>
          <w:sz w:val="26"/>
        </w:rPr>
        <w:t>C.1 Headline（職業標題）——最關鍵的一行</w:t>
      </w:r>
    </w:p>
    <w:p w:rsidR="007A36D9" w:rsidRDefault="007A36D9">
      <w:pPr>
        <w:spacing w:after="80"/>
      </w:pPr>
    </w:p>
    <w:p w:rsidR="007A36D9" w:rsidRDefault="003236D4">
      <w:r>
        <w:t>LinkedIn Headline 是搜尋結果中除了名字之外，對方看到的第一個資訊。</w:t>
      </w:r>
    </w:p>
    <w:p w:rsidR="007A36D9" w:rsidRDefault="003236D4">
      <w:r>
        <w:t>預設值是你的「目前職位 at 公司名稱」，但這是最糟糕的設定。</w:t>
      </w:r>
    </w:p>
    <w:p w:rsidR="007A36D9" w:rsidRDefault="007A36D9">
      <w:pPr>
        <w:spacing w:after="80"/>
      </w:pPr>
    </w:p>
    <w:p w:rsidR="007A36D9" w:rsidRDefault="003236D4">
      <w:r>
        <w:rPr>
          <w:b/>
        </w:rPr>
        <w:t>跨產業轉職者的 Headline 公式：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目標職能 | 核心能力 1 · 核心能力 2 | 轉型中的背景說明</w:t>
        <w:br/>
        <w:br/>
        <w:t>範例（軍職後勤 → 供應鏈）：</w:t>
        <w:br/>
        <w:t>供應鏈管理 | 跨功能協調・資源調度・SOP 建立 | 15 年後勤管理實戰</w:t>
        <w:br/>
        <w:br/>
        <w:t>範例（學術 → PM）：</w:t>
        <w:br/>
        <w:t>產品專案管理 | 跨機構協作・需求分析・全週期執行 | 研究計畫轉型 PM</w:t>
      </w:r>
    </w:p>
    <w:p w:rsidR="007A36D9" w:rsidRDefault="007A36D9">
      <w:pPr>
        <w:spacing w:after="80"/>
      </w:pPr>
    </w:p>
    <w:p w:rsidR="007A36D9" w:rsidRDefault="003236D4">
      <w:r>
        <w:rPr>
          <w:b/>
        </w:rPr>
        <w:t>Headline 的三個原則：</w:t>
      </w:r>
    </w:p>
    <w:p w:rsidR="007A36D9" w:rsidRDefault="003236D4">
      <w:pPr>
        <w:pStyle w:val="a0"/>
        <w:spacing w:after="60"/>
        <w:ind w:left="283"/>
      </w:pPr>
      <w:r>
        <w:t>說你要去哪，不是你從哪裡來</w:t>
      </w:r>
    </w:p>
    <w:p w:rsidR="007A36D9" w:rsidRDefault="003236D4">
      <w:pPr>
        <w:pStyle w:val="a0"/>
        <w:spacing w:after="60"/>
        <w:ind w:left="283"/>
      </w:pPr>
      <w:r>
        <w:lastRenderedPageBreak/>
        <w:t>包含目標職位的關鍵詞（LinkedIn 的搜尋也看關鍵詞）</w:t>
      </w:r>
    </w:p>
    <w:p w:rsidR="007A36D9" w:rsidRDefault="003236D4">
      <w:pPr>
        <w:pStyle w:val="a0"/>
        <w:spacing w:after="60"/>
        <w:ind w:left="283"/>
      </w:pPr>
      <w:r>
        <w:t>不超過 220 字元（LinkedIn Headline 的上限）</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C.2 About（個人簡介）——LinkedIn 的自傳欄</w:t>
      </w:r>
    </w:p>
    <w:p w:rsidR="007A36D9" w:rsidRDefault="007A36D9">
      <w:pPr>
        <w:spacing w:after="80"/>
      </w:pPr>
    </w:p>
    <w:p w:rsidR="007A36D9" w:rsidRDefault="003236D4">
      <w:r>
        <w:t>LinkedIn About 欄和履歷的個人簡介目的相同，但語氣更個人化。</w:t>
      </w:r>
    </w:p>
    <w:p w:rsidR="007A36D9" w:rsidRDefault="003236D4">
      <w:r>
        <w:t>這裡可以用第一人稱「我」，可以稍微說故事，可以比履歷更有溫度。</w:t>
      </w:r>
    </w:p>
    <w:p w:rsidR="007A36D9" w:rsidRDefault="007A36D9">
      <w:pPr>
        <w:spacing w:after="80"/>
      </w:pPr>
    </w:p>
    <w:p w:rsidR="007A36D9" w:rsidRDefault="003236D4">
      <w:r>
        <w:rPr>
          <w:b/>
        </w:rPr>
        <w:t>建議結構（5 段，每段 2–3 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第 1 段：你是誰（核心定位句，呼應 Headline）</w:t>
        <w:br/>
        <w:t>第 2 段：你的職涯故事主軸（紅線，用 1–2 個具體成果佐證）</w:t>
        <w:br/>
        <w:t>第 3 段：你現在的轉型方向與原因（累積→發現→連結框架）</w:t>
        <w:br/>
        <w:t>第 4 段：你對目標產業或職能的具體理解或興趣點</w:t>
        <w:br/>
        <w:t>第 5 段：你希望如何連結（開放合作、歡迎交流的 CTA）</w:t>
      </w:r>
    </w:p>
    <w:p w:rsidR="007A36D9" w:rsidRDefault="007A36D9">
      <w:pPr>
        <w:spacing w:after="80"/>
      </w:pPr>
    </w:p>
    <w:p w:rsidR="007A36D9" w:rsidRDefault="003236D4">
      <w:r>
        <w:rPr>
          <w:b/>
        </w:rPr>
        <w:t>長度：</w:t>
      </w:r>
      <w:r>
        <w:t xml:space="preserve"> 建議 300–500 字（繁中）。LinkedIn About 欄在折疊前僅顯示前約 120–150 個中文字（約 300 個字元），因此</w:t>
      </w:r>
      <w:r>
        <w:rPr>
          <w:b/>
        </w:rPr>
        <w:t>前兩句話</w:t>
      </w:r>
      <w:r>
        <w:t>是關鍵——必須夠有力，讓對方想點「查看更多」。總長度可以到 500 字，但超過後閱讀完成率會下降。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C.3 技能（Skills）標籤——ATS 的另一個入口</w:t>
      </w:r>
    </w:p>
    <w:p w:rsidR="007A36D9" w:rsidRDefault="007A36D9">
      <w:pPr>
        <w:spacing w:after="80"/>
      </w:pPr>
    </w:p>
    <w:p w:rsidR="007A36D9" w:rsidRDefault="003236D4">
      <w:r>
        <w:lastRenderedPageBreak/>
        <w:t>LinkedIn 的 Skills 標籤影響你在搜尋結果的排名。</w:t>
      </w:r>
    </w:p>
    <w:p w:rsidR="007A36D9" w:rsidRDefault="007A36D9">
      <w:pPr>
        <w:spacing w:after="80"/>
      </w:pPr>
    </w:p>
    <w:p w:rsidR="007A36D9" w:rsidRDefault="003236D4">
      <w:r>
        <w:rPr>
          <w:b/>
        </w:rPr>
        <w:t>策略：</w:t>
      </w:r>
    </w:p>
    <w:p w:rsidR="007A36D9" w:rsidRDefault="003236D4">
      <w:pPr>
        <w:pStyle w:val="a0"/>
        <w:spacing w:after="60"/>
        <w:ind w:left="283"/>
      </w:pPr>
      <w:r>
        <w:t>把目標 JD 裡的核心能力詞，直接加入 Skills 標籤</w:t>
      </w:r>
    </w:p>
    <w:p w:rsidR="007A36D9" w:rsidRDefault="003236D4">
      <w:pPr>
        <w:pStyle w:val="a0"/>
        <w:spacing w:after="60"/>
        <w:ind w:left="283"/>
      </w:pPr>
      <w:r>
        <w:t>優先填入「軟技能」和「可遷移能力」（比工具層更有搜尋價值）</w:t>
      </w:r>
    </w:p>
    <w:p w:rsidR="007A36D9" w:rsidRDefault="003236D4">
      <w:pPr>
        <w:pStyle w:val="a0"/>
        <w:spacing w:after="60"/>
        <w:ind w:left="283"/>
      </w:pPr>
      <w:r>
        <w:t>LinkedIn 的 Skills 欄位上限為 100 個（2024 年調整後的版本）。根據 LinkedIn 官方說明，獲得背書（Endorsement）的技能在搜尋結果中排序較優先，但整體排名也受 Profile 完整度、關鍵字匹配與連結相關性等多項因素影響，LinkedIn 不公開具體演算法權重。實務建議：優先選擇最相關的 20–30 個填入，並主動請前同事為核心技能背書——精準比數量更重要</w:t>
      </w:r>
    </w:p>
    <w:p w:rsidR="007A36D9" w:rsidRDefault="007A36D9">
      <w:pPr>
        <w:spacing w:after="80"/>
      </w:pPr>
    </w:p>
    <w:p w:rsidR="007A36D9" w:rsidRDefault="003236D4">
      <w:r>
        <w:rPr>
          <w:b/>
        </w:rPr>
        <w:t>請連結人背書（Endorsement）：</w:t>
      </w:r>
    </w:p>
    <w:p w:rsidR="007A36D9" w:rsidRDefault="003236D4">
      <w:r>
        <w:t>請前同事或主管幫你背書核心技能——有背書的技能在搜尋中優先排序。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C.4 Experience（工作經歷）欄</w:t>
      </w:r>
    </w:p>
    <w:p w:rsidR="007A36D9" w:rsidRDefault="007A36D9">
      <w:pPr>
        <w:spacing w:after="80"/>
      </w:pPr>
    </w:p>
    <w:p w:rsidR="007A36D9" w:rsidRDefault="003236D4">
      <w:r>
        <w:t>LinkedIn 的工作經歷欄，和履歷的工作描述一樣，需要用翻譯後的語言寫。</w:t>
      </w:r>
    </w:p>
    <w:p w:rsidR="007A36D9" w:rsidRDefault="007A36D9">
      <w:pPr>
        <w:spacing w:after="80"/>
      </w:pPr>
    </w:p>
    <w:p w:rsidR="007A36D9" w:rsidRDefault="003236D4">
      <w:r>
        <w:rPr>
          <w:b/>
        </w:rPr>
        <w:t>重點：</w:t>
      </w:r>
    </w:p>
    <w:p w:rsidR="007A36D9" w:rsidRDefault="003236D4">
      <w:pPr>
        <w:pStyle w:val="a0"/>
        <w:spacing w:after="60"/>
        <w:ind w:left="283"/>
      </w:pPr>
      <w:r>
        <w:t>每段工作的描述可以比履歷更長（LinkedIn 不受頁數限制）</w:t>
      </w:r>
    </w:p>
    <w:p w:rsidR="007A36D9" w:rsidRDefault="003236D4">
      <w:pPr>
        <w:pStyle w:val="a0"/>
        <w:spacing w:after="60"/>
        <w:ind w:left="283"/>
      </w:pPr>
      <w:r>
        <w:t>加入媒體附件（作品集、簡報、連結）——這是履歷做不到的，且 LinkedIn 的 Featured 精選區塊（在 About 欄下方）是展示作品、媒體曝光或重要文章的黃金版位，大多數人沒有善用它</w:t>
      </w:r>
    </w:p>
    <w:p w:rsidR="007A36D9" w:rsidRDefault="003236D4">
      <w:pPr>
        <w:pStyle w:val="a0"/>
        <w:spacing w:after="60"/>
        <w:ind w:left="283"/>
      </w:pPr>
      <w:r>
        <w:t>用和履歷一致的語言。招募人員收到你的履歷後，習慣直接搜尋你的 LinkedIn Profile 進行核對——前後矛盾的資訊（職位名稱、任職年份、主要成就）是最快讓對方失去信任的方式。此外，部分外商招募方也使用 HireEZ、Findem 等 AI 人才搜尋工具主動找人，這類工具抓的是你 LinkedIn 上的關鍵詞與背景，所以兩份資料的一致性也影響你被主動找到的機率</w:t>
      </w:r>
    </w:p>
    <w:p w:rsidR="007A36D9" w:rsidRDefault="003236D4">
      <w:pPr>
        <w:spacing w:after="80"/>
      </w:pPr>
      <w:r>
        <w:rPr>
          <w:b/>
        </w:rPr>
        <w:t>C.5 Open to Work 的設定策略</w:t>
      </w:r>
    </w:p>
    <w:p w:rsidR="007A36D9" w:rsidRDefault="003236D4">
      <w:r>
        <w:t>LinkedIn 的「Open to Work」功能有兩種設定，需要依照情況選擇：</w:t>
      </w:r>
    </w:p>
    <w:p w:rsidR="007A36D9" w:rsidRDefault="003236D4">
      <w:pPr>
        <w:spacing w:after="60"/>
        <w:ind w:left="360"/>
      </w:pPr>
      <w:r>
        <w:lastRenderedPageBreak/>
        <w:t>公開給所有人（綠色邊框）：讓任何人都看到你在找工作，適合不在乎現任雇主知道、或已離職的求職者。訊號清晰，招募人員搜尋時優先排序。</w:t>
      </w:r>
    </w:p>
    <w:p w:rsidR="007A36D9" w:rsidRDefault="003236D4">
      <w:pPr>
        <w:spacing w:after="60"/>
        <w:ind w:left="360"/>
      </w:pPr>
      <w:r>
        <w:t>只對招募人員可見（無邊框）：不會在你的大頭貼出現綠框，但付費訂閱 LinkedIn Recruiter 的招募人員可以在搜尋中看到你的狀態。適合在職中、不想讓同事或現任主管知道你在找工作的人。注意：LinkedIn 表示「無法百分之百保證對現任雇主完全隱藏」，但大多數情況下是有效的。</w:t>
      </w:r>
    </w:p>
    <w:p w:rsidR="007A36D9" w:rsidRDefault="003236D4">
      <w:r>
        <w:t>在職期間主動求職，建議選擇「只對招募人員可見」並搭配主動 Networking，不要等著被動收到訊息。</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D：投遞策略與追蹤管理</w:t>
      </w:r>
    </w:p>
    <w:p w:rsidR="007A36D9" w:rsidRDefault="007A36D9">
      <w:pPr>
        <w:spacing w:after="80"/>
      </w:pPr>
    </w:p>
    <w:p w:rsidR="007A36D9" w:rsidRDefault="003236D4">
      <w:pPr>
        <w:spacing w:before="280" w:after="80"/>
      </w:pPr>
      <w:r>
        <w:rPr>
          <w:b/>
          <w:color w:val="C4622D"/>
          <w:sz w:val="26"/>
        </w:rPr>
        <w:t>D.1 精準投遞 vs. 廣泛投遞</w:t>
      </w:r>
    </w:p>
    <w:p w:rsidR="007A36D9" w:rsidRDefault="007A36D9">
      <w:pPr>
        <w:spacing w:after="80"/>
      </w:pPr>
    </w:p>
    <w:p w:rsidR="007A36D9" w:rsidRDefault="003236D4">
      <w:r>
        <w:t>很多人面對求職焦慮，會採取「廣撒網」策略——每天投 10–20 份，結果成功率極低。</w:t>
      </w:r>
    </w:p>
    <w:p w:rsidR="007A36D9" w:rsidRDefault="007A36D9">
      <w:pPr>
        <w:spacing w:after="80"/>
      </w:pPr>
    </w:p>
    <w:p w:rsidR="007A36D9" w:rsidRDefault="003236D4">
      <w:r>
        <w:t>研究數據的反映：</w:t>
      </w:r>
    </w:p>
    <w:p w:rsidR="007A36D9" w:rsidRDefault="003236D4">
      <w:pPr>
        <w:pStyle w:val="a0"/>
        <w:spacing w:after="60"/>
        <w:ind w:left="283"/>
      </w:pPr>
      <w:r>
        <w:t>透過主動網絡求職（Networking）找到工作的比例，遠高於直接線上投遞</w:t>
      </w:r>
    </w:p>
    <w:p w:rsidR="007A36D9" w:rsidRDefault="003236D4">
      <w:pPr>
        <w:pStyle w:val="a0"/>
        <w:spacing w:after="60"/>
        <w:ind w:left="283"/>
      </w:pPr>
      <w:r>
        <w:t>對高度針對性職缺做充分準備，遠比對 50 個職缺做基本準備更有效</w:t>
      </w:r>
    </w:p>
    <w:p w:rsidR="007A36D9" w:rsidRDefault="007A36D9">
      <w:pPr>
        <w:spacing w:after="80"/>
      </w:pPr>
    </w:p>
    <w:p w:rsidR="007A36D9" w:rsidRDefault="003236D4">
      <w:r>
        <w:rPr>
          <w:b/>
          <w:color w:val="2C2C2C"/>
          <w:sz w:val="22"/>
        </w:rPr>
        <w:t>跨產業轉職者的正常預期：</w:t>
      </w:r>
    </w:p>
    <w:p w:rsidR="007A36D9" w:rsidRDefault="007A36D9">
      <w:pPr>
        <w:spacing w:after="80"/>
      </w:pPr>
    </w:p>
    <w:p w:rsidR="007A36D9" w:rsidRDefault="003236D4">
      <w:r>
        <w:rPr>
          <w:color w:val="2C2C2C"/>
          <w:sz w:val="22"/>
        </w:rPr>
        <w:t xml:space="preserve">跨產業求職者的書面篩選回應率，通常低於同產業跳槽的一半以上——第一週投了十份沒有回音，不代表你的履歷有根本問題。跨產業求職者在書面這關的過關率本來就低，因為你沒有「業界出身」的信任背書。這正是為什麼 D.5 的 Networking 對跨產業求職者比對同產業跳槽者重要得多：透過人際推薦進入面試的機率，比書面投遞高出數倍，且繞過了最容易被過濾的第一關。</w:t>
      </w:r>
    </w:p>
    <w:p w:rsidR="007A36D9" w:rsidRDefault="007A36D9">
      <w:pPr>
        <w:spacing w:after="80"/>
      </w:pPr>
    </w:p>
    <w:p w:rsidR="007A36D9" w:rsidRDefault="003236D4">
      <w:r>
        <w:rPr>
          <w:b/>
        </w:rPr>
        <w:t>建議策略：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第一層（目標清單）：5–10 家你真的想去的公司</w:t>
        <w:br/>
        <w:t>每家都研究：最近新聞、產品方向、組織文化、近期徵才職缺</w:t>
        <w:br/>
        <w:t>這 5–10 家，用高度客製化的履歷和自傳投遞</w:t>
        <w:br/>
        <w:br/>
        <w:t>第二層（備選清單）：10–20 家條件相近但非首選的公司</w:t>
        <w:br/>
        <w:lastRenderedPageBreak/>
        <w:t>用主框架微調投遞</w:t>
        <w:br/>
        <w:br/>
        <w:t>第三層（機會清單）：看到就投、不特別準備的職缺</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D.2 每次投遞的客製化程度</w:t>
      </w:r>
    </w:p>
    <w:p w:rsidR="007A36D9" w:rsidRDefault="007A36D9">
      <w:pPr>
        <w:spacing w:after="80"/>
      </w:pPr>
    </w:p>
    <w:p w:rsidR="007A36D9" w:rsidRDefault="003236D4">
      <w:r>
        <w:rPr>
          <w:b/>
        </w:rPr>
        <w:t>哪些東西每次都要改：</w:t>
      </w:r>
    </w:p>
    <w:p w:rsidR="007A36D9" w:rsidRDefault="003236D4">
      <w:pPr>
        <w:pStyle w:val="a0"/>
        <w:spacing w:after="60"/>
        <w:ind w:left="283"/>
      </w:pPr>
      <w:r>
        <w:t>個人簡介的最後一句（連結到這個公司或職位）</w:t>
      </w:r>
    </w:p>
    <w:p w:rsidR="007A36D9" w:rsidRDefault="003236D4">
      <w:pPr>
        <w:pStyle w:val="a0"/>
        <w:spacing w:after="60"/>
        <w:ind w:left="283"/>
      </w:pPr>
      <w:r>
        <w:t>自傳的第四段（Connection，為什麼是這間公司）</w:t>
      </w:r>
    </w:p>
    <w:p w:rsidR="007A36D9" w:rsidRDefault="003236D4">
      <w:pPr>
        <w:pStyle w:val="a0"/>
        <w:spacing w:after="60"/>
        <w:ind w:left="283"/>
      </w:pPr>
      <w:r>
        <w:t>技能欄的順序（把 JD 最在乎的能力排前面）</w:t>
      </w:r>
    </w:p>
    <w:p w:rsidR="007A36D9" w:rsidRDefault="007A36D9">
      <w:pPr>
        <w:spacing w:after="80"/>
      </w:pPr>
    </w:p>
    <w:p w:rsidR="007A36D9" w:rsidRDefault="003236D4">
      <w:r>
        <w:rPr>
          <w:b/>
        </w:rPr>
        <w:t>哪些東西可以共用：</w:t>
      </w:r>
    </w:p>
    <w:p w:rsidR="007A36D9" w:rsidRDefault="003236D4">
      <w:pPr>
        <w:pStyle w:val="a0"/>
        <w:spacing w:after="60"/>
        <w:ind w:left="283"/>
      </w:pPr>
      <w:r>
        <w:t>工作描述的主體（已翻譯好的版本）</w:t>
      </w:r>
    </w:p>
    <w:p w:rsidR="007A36D9" w:rsidRDefault="003236D4">
      <w:pPr>
        <w:pStyle w:val="a0"/>
        <w:spacing w:after="60"/>
        <w:ind w:left="283"/>
      </w:pPr>
      <w:r>
        <w:t>核心能力摘要（可微調順序）</w:t>
      </w:r>
    </w:p>
    <w:p w:rsidR="007A36D9" w:rsidRDefault="003236D4">
      <w:pPr>
        <w:pStyle w:val="a0"/>
        <w:spacing w:after="60"/>
        <w:ind w:left="283"/>
      </w:pPr>
      <w:r>
        <w:t>個人簡介的前兩段</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D.3 投遞追蹤表</w:t>
      </w:r>
    </w:p>
    <w:p w:rsidR="007A36D9" w:rsidRDefault="007A36D9">
      <w:pPr>
        <w:spacing w:after="80"/>
      </w:pPr>
    </w:p>
    <w:p w:rsidR="007A36D9" w:rsidRDefault="003236D4">
      <w:r>
        <w:t>不追蹤投遞記錄，是很多人求職效率極低的原因之一。</w:t>
      </w:r>
    </w:p>
    <w:p w:rsidR="007A36D9" w:rsidRDefault="003236D4">
      <w:r>
        <w:t>建議建立一個簡單的追蹤表：</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 公司 | 職位 | 投遞日 | 使用的履歷版本 | 狀態 | 下一步 |</w:t>
        <w:br/>
        <w:t>|------|------|--------|--------------|------|--------|</w:t>
        <w:br/>
        <w:t>| A 公司 | PM | 04/06 | V3（科技業版） | 等待 | 04/13 追蹤 |</w:t>
        <w:br/>
        <w:t>| B 公司 | BD | 04/07 | V4（BD 版） | 面試邀約 | 04/10 初面 |</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D.4 投遞後的追蹤時機</w:t>
      </w:r>
    </w:p>
    <w:p w:rsidR="007A36D9" w:rsidRDefault="007A36D9">
      <w:pPr>
        <w:spacing w:after="80"/>
      </w:pPr>
    </w:p>
    <w:p w:rsidR="007A36D9" w:rsidRDefault="003236D4">
      <w:r>
        <w:rPr>
          <w:b/>
        </w:rPr>
        <w:t>沒有收到回音，多久可以追蹤？</w:t>
      </w:r>
    </w:p>
    <w:p w:rsidR="007A36D9" w:rsidRDefault="007A36D9">
      <w:pPr>
        <w:spacing w:after="80"/>
      </w:pPr>
    </w:p>
    <w:p w:rsidR="007A36D9" w:rsidRDefault="003236D4">
      <w:pPr>
        <w:pStyle w:val="a0"/>
        <w:spacing w:after="60"/>
        <w:ind w:left="283"/>
      </w:pPr>
      <w:r>
        <w:t>一般職缺：投遞後 7–10 個工作天，可發一封簡短的確認信</w:t>
      </w:r>
    </w:p>
    <w:p w:rsidR="007A36D9" w:rsidRDefault="003236D4">
      <w:pPr>
        <w:pStyle w:val="a0"/>
        <w:spacing w:after="60"/>
        <w:ind w:left="283"/>
      </w:pPr>
      <w:r>
        <w:t>透過內部推薦：3–5 個工作天即可</w:t>
      </w:r>
    </w:p>
    <w:p w:rsidR="007A36D9" w:rsidRDefault="003236D4">
      <w:pPr>
        <w:pStyle w:val="a0"/>
        <w:spacing w:after="60"/>
        <w:ind w:left="283"/>
      </w:pPr>
      <w:r>
        <w:t>主動接觸（Cold Outreach）：可在投遞的同時發出，不需要等</w:t>
      </w:r>
    </w:p>
    <w:p w:rsidR="007A36D9" w:rsidRDefault="007A36D9">
      <w:pPr>
        <w:spacing w:after="80"/>
      </w:pPr>
    </w:p>
    <w:p w:rsidR="007A36D9" w:rsidRDefault="003236D4">
      <w:r>
        <w:rPr>
          <w:b/>
        </w:rPr>
        <w:t>追蹤信的格式：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主旨：追蹤投遞 – [你的名字] / [職位名稱]</w:t>
        <w:br/>
        <w:br/>
        <w:t>您好，</w:t>
        <w:br/>
        <w:br/>
        <w:t>我於 [日期] 投遞了 [職位名稱] 的職缺，</w:t>
        <w:br/>
        <w:t>想再次確認文件是否收到，</w:t>
        <w:br/>
        <w:t>並再次表達我對這個職位的高度興趣。</w:t>
        <w:br/>
        <w:br/>
        <w:t>如果有需要任何補充資料，請隨時告知。</w:t>
        <w:br/>
        <w:br/>
        <w:t>期待有機會進一步交流。</w:t>
        <w:br/>
        <w:t>[你的名字]</w:t>
      </w:r>
    </w:p>
    <w:p w:rsidR="007A36D9" w:rsidRDefault="007A36D9">
      <w:pPr>
        <w:spacing w:after="80"/>
      </w:pPr>
    </w:p>
    <w:p w:rsidR="007A36D9" w:rsidRDefault="003236D4">
      <w:r>
        <w:rPr>
          <w:b/>
        </w:rPr>
        <w:t>注意：</w:t>
      </w:r>
      <w:r>
        <w:t xml:space="preserve"> 追蹤信只發一次；若仍無回音，則說明這個機會可能不符合。</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lastRenderedPageBreak/>
        <w:t>D.5 Networking 的基本做法</w:t>
      </w:r>
    </w:p>
    <w:p w:rsidR="007A36D9" w:rsidRDefault="007A36D9">
      <w:pPr>
        <w:spacing w:after="80"/>
      </w:pPr>
    </w:p>
    <w:p w:rsidR="007A36D9" w:rsidRDefault="003236D4">
      <w:r>
        <w:t>業界普遍引用的數字是「70-80% 的職缺透過人際網絡流通，從未公開刊出」，這個說法在 LinkedIn 的職場生態報告與多個招募研究中有支持，確切比例因產業、職能、資歷層級而差異顯著，但「隱藏職缺市場（Hidden Job Market）遠大於公開職缺市場」這個現象在招募實務中是真實的。</w:t>
      </w:r>
    </w:p>
    <w:p w:rsidR="007A36D9" w:rsidRDefault="003236D4">
      <w:r>
        <w:t>透過人際網絡的主動接觸，是跨產業轉職最有效的策略之一。</w:t>
      </w:r>
    </w:p>
    <w:p w:rsidR="007A36D9" w:rsidRDefault="007A36D9">
      <w:pPr>
        <w:spacing w:after="80"/>
      </w:pPr>
    </w:p>
    <w:p w:rsidR="007A36D9" w:rsidRDefault="003236D4">
      <w:r>
        <w:rPr>
          <w:b/>
        </w:rPr>
        <w:t>可以開始接觸的對象：</w:t>
      </w:r>
    </w:p>
    <w:p w:rsidR="007A36D9" w:rsidRDefault="003236D4">
      <w:pPr>
        <w:pStyle w:val="a0"/>
        <w:spacing w:after="60"/>
        <w:ind w:left="283"/>
      </w:pPr>
      <w:r>
        <w:t>前同事中已在目標產業的人</w:t>
      </w:r>
    </w:p>
    <w:p w:rsidR="007A36D9" w:rsidRDefault="003236D4">
      <w:pPr>
        <w:pStyle w:val="a0"/>
        <w:spacing w:after="60"/>
        <w:ind w:left="283"/>
      </w:pPr>
      <w:r>
        <w:t>校友（LinkedIn 的 Alumni 功能可篩選）</w:t>
      </w:r>
    </w:p>
    <w:p w:rsidR="007A36D9" w:rsidRDefault="003236D4">
      <w:pPr>
        <w:pStyle w:val="a0"/>
        <w:spacing w:after="60"/>
        <w:ind w:left="283"/>
      </w:pPr>
      <w:r>
        <w:t>目標公司的員工（LinkedIn 可直接訊息）</w:t>
      </w:r>
    </w:p>
    <w:p w:rsidR="007A36D9" w:rsidRDefault="007A36D9">
      <w:pPr>
        <w:spacing w:after="80"/>
      </w:pPr>
    </w:p>
    <w:p w:rsidR="007A36D9" w:rsidRDefault="003236D4">
      <w:r>
        <w:rPr>
          <w:b/>
        </w:rPr>
        <w:t>接觸訊息的三個原則——讓對方願意回你：</w:t>
      </w:r>
    </w:p>
    <w:p w:rsidR="007A36D9" w:rsidRDefault="007A36D9">
      <w:pPr>
        <w:spacing w:after="80"/>
      </w:pPr>
    </w:p>
    <w:p w:rsidR="007A36D9" w:rsidRDefault="003236D4">
      <w:pPr>
        <w:pStyle w:val="a0"/>
        <w:spacing w:after="60"/>
        <w:ind w:left="283"/>
      </w:pPr>
      <w:r>
        <w:rPr>
          <w:b/>
          <w:color w:val="2C2C2C"/>
          <w:sz w:val="22"/>
        </w:rPr>
        <w:t xml:space="preserve">第一句話說你為什麼找「這個人」，不是說你是誰。</w:t>
      </w:r>
      <w:r>
        <w:rPr>
          <w:color w:val="2C2C2C"/>
          <w:sz w:val="22"/>
        </w:rPr>
        <w:t xml:space="preserve"> 「您好，我是＿＿，在＿＿有＿＿年經驗」這種開頭，對方在讀到第一個逗號之前就決定要不要繼續看了。先說你為什麼對這個人感興趣，他才有理由讀下去。</w:t>
      </w:r>
    </w:p>
    <w:p w:rsidR="007A36D9" w:rsidRDefault="003236D4">
      <w:pPr>
        <w:pStyle w:val="a0"/>
        <w:spacing w:after="60"/>
        <w:ind w:left="283"/>
      </w:pPr>
      <w:r>
        <w:rPr>
          <w:b/>
          <w:color w:val="2C2C2C"/>
          <w:sz w:val="22"/>
        </w:rPr>
        <w:t xml:space="preserve">問一個只有這個人能回答的問題。</w:t>
      </w:r>
      <w:r>
        <w:rPr>
          <w:color w:val="2C2C2C"/>
          <w:sz w:val="22"/>
        </w:rPr>
        <w:t xml:space="preserve"> 「有沒有職缺」、「可以幫我看看履歷嗎」這種問題，任何人都能答，但任何人也都沒有理由答。問一個跟他的具體經歷相關的問題，對方才感覺這封訊息是真的寫給他的。</w:t>
      </w:r>
    </w:p>
    <w:p w:rsidR="007A36D9" w:rsidRDefault="003236D4">
      <w:pPr>
        <w:pStyle w:val="a0"/>
        <w:spacing w:after="60"/>
        <w:ind w:left="283"/>
      </w:pPr>
      <w:r>
        <w:rPr>
          <w:b/>
          <w:color w:val="2C2C2C"/>
          <w:sz w:val="22"/>
        </w:rPr>
        <w:t xml:space="preserve">控制在 80 字以內。</w:t>
      </w:r>
      <w:r>
        <w:rPr>
          <w:color w:val="2C2C2C"/>
          <w:sz w:val="22"/>
        </w:rPr>
        <w:t xml:space="preserve"> 超過這個長度，對方在手機上讀到一半就關掉了。你說的愈少，給對方回覆的空間就愈大。</w:t>
      </w:r>
    </w:p>
    <w:p w:rsidR="007A36D9" w:rsidRDefault="007A36D9">
      <w:pPr>
        <w:spacing w:after="80"/>
      </w:pPr>
    </w:p>
    <w:p w:rsidR="007A36D9" w:rsidRDefault="003236D4">
      <w:r>
        <w:rPr>
          <w:b/>
          <w:color w:val="2C2C2C"/>
          <w:sz w:val="22"/>
        </w:rPr>
        <w:t>範例（製造業轉科技業供應鏈，接觸同樣路徑的人）：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您好，我看到您之前從製造業後勤轉到 ○○ 的供應鏈職位——剛好我正在評估同樣的方向，目前在後勤管理做了 12 年。</w:t>
        <w:br/>
        <w:br/>
        <w:t>請問您當時面試時，對方最在意的是哪種能力？10 分鐘就夠，文字或視訊都可以。謝謝您。</w:t>
      </w:r>
    </w:p>
    <w:p w:rsidR="007A36D9" w:rsidRDefault="007A36D9">
      <w:pPr>
        <w:spacing w:after="80"/>
      </w:pPr>
    </w:p>
    <w:p w:rsidR="007A36D9" w:rsidRDefault="003236D4">
      <w:r>
        <w:rPr>
          <w:color w:val="2C2C2C"/>
          <w:sz w:val="22"/>
        </w:rPr>
        <w:t xml:space="preserve">這封訊息的開頭說的是對方的經歷，不是自己；問的問題只有他能回答；全文不超過 70 字。格式套進去之後，改掉「○○」、加上你自己的年資和背景，就是一封真的讀起來是人寫的訊息。</w:t>
      </w:r>
    </w:p>
    <w:p w:rsidR="007A36D9" w:rsidRDefault="007A36D9">
      <w:pPr>
        <w:spacing w:after="80"/>
      </w:pPr>
    </w:p>
    <w:p w:rsidR="007A36D9" w:rsidRDefault="003236D4">
      <w:r>
        <w:lastRenderedPageBreak/>
        <w:t>台灣求職討論很少提到頭獵（Executive Search），但對工作年資超過 7 年、目標職位在管理職或專業職的轉職者來說，這是一個被嚴重低估的管道。頭獵公司接受的職缺多數不會公開刊出——雇主委託的原因，正是不想讓市場知道這個位置有空缺。</w:t>
      </w:r>
    </w:p>
    <w:p w:rsidR="007A36D9" w:rsidRDefault="003236D4">
      <w:r>
        <w:t>頭獵顧問找人的方式主要有三種：LinkedIn 關鍵字搜尋、業界口耳相傳的推薦、以及過往合作關係。你能控制的，是前兩者。</w:t>
      </w:r>
    </w:p>
    <w:p w:rsidR="007A36D9" w:rsidRDefault="003236D4">
      <w:pPr>
        <w:spacing w:before="200" w:after="80"/>
      </w:pPr>
      <w:r>
        <w:rPr>
          <w:b/>
        </w:rPr>
        <w:t>讓自己被找到：LinkedIn 的三個設定</w:t>
      </w:r>
    </w:p>
    <w:p w:rsidR="007A36D9" w:rsidRDefault="003236D4">
      <w:pPr>
        <w:pStyle w:val="a0"/>
        <w:spacing w:after="60"/>
        <w:ind w:left="283"/>
      </w:pPr>
      <w:r>
        <w:t>Headline 寫目標職能關鍵詞，不是現職職稱。頭獵顧問用的是 LinkedIn Recruiter，搜尋邏輯是關鍵字比對——你的 Headline 是第一個被掃描的欄位。</w:t>
      </w:r>
    </w:p>
    <w:p w:rsidR="007A36D9" w:rsidRDefault="003236D4">
      <w:pPr>
        <w:pStyle w:val="a0"/>
        <w:spacing w:after="60"/>
        <w:ind w:left="283"/>
      </w:pPr>
      <w:r>
        <w:t>Open to Work 設定為「只對招募人員可見」（見附錄 C.5）。付費版 LinkedIn Recruiter 的搜尋結果，會優先顯示開啟這個設定的人。</w:t>
      </w:r>
    </w:p>
    <w:p w:rsidR="007A36D9" w:rsidRDefault="003236D4">
      <w:pPr>
        <w:pStyle w:val="a0"/>
        <w:spacing w:after="60"/>
        <w:ind w:left="283"/>
      </w:pPr>
      <w:r>
        <w:t>Skills 和 About 欄要包含目標職位的核心關鍵詞。頭獵顧問不只看 Headline，他們會點進 Profile 確認你的實際背景——About 欄的前兩句話決定他繼續讀還是關掉。</w:t>
      </w:r>
    </w:p>
    <w:p w:rsidR="007A36D9" w:rsidRDefault="003236D4">
      <w:pPr>
        <w:spacing w:before="200" w:after="80"/>
      </w:pPr>
      <w:r>
        <w:rPr>
          <w:b/>
        </w:rPr>
        <w:t>主動接觸頭獵顧問：怎麼做、找誰</w:t>
      </w:r>
    </w:p>
    <w:p w:rsidR="007A36D9" w:rsidRDefault="003236D4">
      <w:r>
        <w:t>等待頭獵主動找上門，成功率偏低。更有效的做法是主動接觸你目標產業或職能的專屬頭獵顧問。台灣常見的外商人力銀行與獵才公司，依適用情境區分如下：</w:t>
      </w:r>
    </w:p>
    <w:p w:rsidR="007A36D9" w:rsidRDefault="003236D4">
      <w:pPr>
        <w:pStyle w:val="a0"/>
        <w:spacing w:after="60"/>
        <w:ind w:left="283"/>
      </w:pPr>
      <w:r>
        <w:rPr>
          <w:b/>
        </w:rPr>
        <w:t>Michael Page / Robert Half：</w:t>
      </w:r>
      <w:r>
        <w:t xml:space="preserve"> 外商管理職、財務、業務、人資、行銷。適合目標職位在外商或跨國企業、年資 5 年以上者。</w:t>
      </w:r>
    </w:p>
    <w:p w:rsidR="007A36D9" w:rsidRDefault="003236D4">
      <w:pPr>
        <w:pStyle w:val="a0"/>
        <w:spacing w:after="60"/>
        <w:ind w:left="283"/>
      </w:pPr>
      <w:r>
        <w:rPr>
          <w:b/>
        </w:rPr>
        <w:t>Manpower / Adecco：</w:t>
      </w:r>
      <w:r>
        <w:t xml:space="preserve"> 製造業、工程、供應鏈、技術職能。台灣本土製造業和外商工廠均有配合，轉職到科技製造業供應鏈的求職者特別適用。</w:t>
      </w:r>
    </w:p>
    <w:p w:rsidR="007A36D9" w:rsidRDefault="003236D4">
      <w:pPr>
        <w:pStyle w:val="a0"/>
        <w:spacing w:after="60"/>
        <w:ind w:left="283"/>
      </w:pPr>
      <w:r>
        <w:rPr>
          <w:b/>
        </w:rPr>
        <w:t>104 獵才顧問：</w:t>
      </w:r>
      <w:r>
        <w:t xml:space="preserve"> 台灣本土中大型企業管理職，覆蓋產業廣，適合轉職目標在台灣本土企業的求職者。</w:t>
      </w:r>
    </w:p>
    <w:p w:rsidR="007A36D9" w:rsidRDefault="003236D4">
      <w:pPr>
        <w:spacing w:before="200" w:after="80"/>
      </w:pPr>
      <w:r>
        <w:rPr>
          <w:b/>
        </w:rPr>
        <w:t>第一封訊息怎麼寫</w:t>
      </w:r>
    </w:p>
    <w:p w:rsidR="007A36D9" w:rsidRDefault="003236D4">
      <w:r>
        <w:t>在 LinkedIn 上找到目標公司的顧問後，訊息要短、直接、說清楚你是誰、你在找什麼。不要寫「請問有沒有適合的職缺」——這讓對方不知道從何幫起。</w:t>
      </w:r>
    </w:p>
    <w:p w:rsidR="007A36D9" w:rsidRDefault="003236D4">
      <w:pPr>
        <w:pBdr>
          <w:left w:val="single" w:sz="8" w:space="8" w:color="AAAAAA"/>
        </w:pBdr>
        <w:spacing w:before="120" w:after="40"/>
        <w:ind w:left="283"/>
      </w:pPr>
      <w:r>
        <w:rPr>
          <w:color w:val="555555"/>
          <w:sz w:val="20"/>
        </w:rPr>
        <w:t>您好，我是 [名字]，在 [產業/職能] 有 [X] 年的經驗，目前正在尋找 [目標職位] 方向的機會。我的背景是 [一句話說你的核心能力]，目標是轉入 [目標產業/職能]。如果您目前或近期有接觸這類職缺，很樂意進一步分享我的背景。謝謝您的時間。</w:t>
      </w:r>
    </w:p>
    <w:p w:rsidR="007A36D9" w:rsidRDefault="003236D4">
      <w:r>
        <w:t>最後一個實務提醒：頭獵顧問代表的是雇主，不是你。他的工作是把最適合的人選推薦給客戶企業。你對他有用的前提，是你的背景剛好符合他手上的職缺——沒有吻合的職缺時，他不會</w:t>
        <w:lastRenderedPageBreak/>
        <w:t>主動幫你找。這不是冷漠，是商業模式使然。所以主動接觸 3–5 家顧問，並在半年後更新他們對你現狀的了解，比只找一家等待更有效。</w:t>
      </w: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D.7 AI 影片初篩面試：跨產業求職者的特別挑戰</w:t>
      </w:r>
    </w:p>
    <w:p w:rsidR="007A36D9" w:rsidRDefault="007A36D9">
      <w:pPr>
        <w:spacing w:after="80"/>
      </w:pPr>
    </w:p>
    <w:p w:rsidR="007A36D9" w:rsidRDefault="003236D4">
      <w:r>
        <w:rPr>
          <w:color w:val="2C2C2C"/>
          <w:sz w:val="22"/>
        </w:rPr>
        <w:t xml:space="preserve">HireVue、Spark Hire、VidCruiter 等 AI 影片面試工具，在外商和台灣科技業的第一關篩選中已相當普及。你會收到一個連結，在規定時間內錄製回答，系統再由 AI 分析語氣、用詞節奏和表情，輸出評分報告給人資。</w:t>
      </w:r>
    </w:p>
    <w:p w:rsidR="007A36D9" w:rsidRDefault="007A36D9">
      <w:pPr>
        <w:spacing w:after="80"/>
      </w:pPr>
    </w:p>
    <w:p w:rsidR="007A36D9" w:rsidRDefault="003236D4">
      <w:r>
        <w:rPr>
          <w:color w:val="2C2C2C"/>
          <w:sz w:val="22"/>
        </w:rPr>
        <w:t xml:space="preserve">對跨產業求職者來說，這一關有一個特別的挑戰：你沒有「產業語言的背景色」。同產業的應徵者只要提到幾個業界術語，就能讓對方感覺熟悉；你沒有這個優勢——你說的每一句話，都必須讓一個對你背景完全不熟悉的評分系統（和後面看報告的人資）清楚理解。這讓自我介紹的結構說清楚，比說得流利更重要。</w:t>
      </w:r>
    </w:p>
    <w:p w:rsidR="007A36D9" w:rsidRDefault="007A36D9">
      <w:pPr>
        <w:spacing w:after="80"/>
      </w:pPr>
    </w:p>
    <w:p w:rsidR="007A36D9" w:rsidRDefault="003236D4">
      <w:r>
        <w:rPr>
          <w:b/>
          <w:color w:val="2C2C2C"/>
          <w:sz w:val="22"/>
        </w:rPr>
        <w:t>跨產業求職者的 AI 影片面試準備重點</w:t>
      </w:r>
    </w:p>
    <w:p w:rsidR="007A36D9" w:rsidRDefault="007A36D9">
      <w:pPr>
        <w:spacing w:after="80"/>
      </w:pPr>
    </w:p>
    <w:p w:rsidR="007A36D9" w:rsidRDefault="003236D4">
      <w:pPr>
        <w:pStyle w:val="a0"/>
        <w:spacing w:after="60"/>
        <w:ind w:left="283"/>
      </w:pPr>
      <w:r>
        <w:rPr>
          <w:b/>
          <w:color w:val="2C2C2C"/>
          <w:sz w:val="22"/>
        </w:rPr>
        <w:t xml:space="preserve">開場 10 秒是關鍵窗口：</w:t>
      </w:r>
      <w:r>
        <w:rPr>
          <w:color w:val="2C2C2C"/>
          <w:sz w:val="22"/>
        </w:rPr>
        <w:t xml:space="preserve"> AI 評分系統分析整段影片，但開場是你建立第一印象的關鍵窗口。不要用「呃」、長時間沉默或「我叫＿＿，我來自＿＿」這種流水帳開頭。直接說你是誰、你能做什麼：「我在 ＿＿（領域）有 ＿＿ 年解決 ＿＿（核心能力）的經驗，這次我來這裡是因為……」這就是本書個人簡介 PSV 框架（見 7.2）的開場邏輯，在 AI 面試裡直接適用。</w:t>
      </w:r>
    </w:p>
    <w:p w:rsidR="007A36D9" w:rsidRDefault="003236D4">
      <w:pPr>
        <w:pStyle w:val="a0"/>
        <w:spacing w:after="60"/>
        <w:ind w:left="283"/>
      </w:pPr>
      <w:r>
        <w:rPr>
          <w:b/>
          <w:color w:val="2C2C2C"/>
          <w:sz w:val="22"/>
        </w:rPr>
        <w:t xml:space="preserve">說給鏡頭聽，不是說給自己聽：</w:t>
      </w:r>
      <w:r>
        <w:rPr>
          <w:color w:val="2C2C2C"/>
          <w:sz w:val="22"/>
        </w:rPr>
        <w:t xml:space="preserve"> AI 影片面試沒有互動和回饋，很多人錄到一半開始自言自語。事先用手機練習錄影，看鏡頭說話（不是看自己的臉），語速比平時慢 10%。</w:t>
      </w:r>
    </w:p>
    <w:p w:rsidR="007A36D9" w:rsidRDefault="003236D4">
      <w:pPr>
        <w:pStyle w:val="a0"/>
        <w:spacing w:after="60"/>
        <w:ind w:left="283"/>
      </w:pPr>
      <w:r>
        <w:rPr>
          <w:b/>
          <w:color w:val="2C2C2C"/>
          <w:sz w:val="22"/>
        </w:rPr>
        <w:t xml:space="preserve">結構清楚比答案漂亮更重要：</w:t>
      </w:r>
      <w:r>
        <w:rPr>
          <w:color w:val="2C2C2C"/>
          <w:sz w:val="22"/>
        </w:rPr>
        <w:t xml:space="preserve"> AI 系統分析的是語言邏輯的清晰度。每個回答盡量用「第一……第二……」或「情況是……我做了……結果是……」這種有節點的結構，比一段話說到底更容易得高分——這正是 STAR 框架在 AI 面試裡的核心優勢。</w:t>
      </w:r>
    </w:p>
    <w:p w:rsidR="007A36D9" w:rsidRDefault="003236D4">
      <w:pPr>
        <w:pStyle w:val="a0"/>
        <w:spacing w:after="60"/>
        <w:ind w:left="283"/>
      </w:pPr>
      <w:r>
        <w:rPr>
          <w:b/>
          <w:color w:val="2C2C2C"/>
          <w:sz w:val="22"/>
        </w:rPr>
        <w:t xml:space="preserve">主動翻譯你的背景：</w:t>
      </w:r>
      <w:r>
        <w:rPr>
          <w:color w:val="2C2C2C"/>
          <w:sz w:val="22"/>
        </w:rPr>
        <w:t xml:space="preserve"> 跨產業轉職者不能假設 AI 系統或後續看報告的人資理解你的舊產業。說「我在後勤領域管理 30 人跨功能團隊」，比說「我做後勤主任」更容易被解讀為管理職的候選人。翻譯邏輯和履歷一樣——說的是底層能力，不是職位名稱。</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D.8 遠端與混合工作的求職策略</w:t>
      </w:r>
    </w:p>
    <w:p w:rsidR="007A36D9" w:rsidRDefault="007A36D9">
      <w:pPr>
        <w:spacing w:after="80"/>
      </w:pPr>
    </w:p>
    <w:p w:rsidR="007A36D9" w:rsidRDefault="003236D4">
      <w:r>
        <w:rPr>
          <w:color w:val="2C2C2C"/>
          <w:sz w:val="22"/>
        </w:rPr>
        <w:t xml:space="preserve">2024-2025 年，台灣外商與科技業的遠端及混合辦公職位已從疫情期間的應急措施，演變為部分職能的固定工作模式。對跨產業求職者來說，這個趨勢帶來兩個具體影響：一是部分職位現在允許遠端，讓地理位置不再是限制；二是遠端職位的 JD 有特定的能力期待，準備方向和一般職位不同。</w:t>
      </w:r>
    </w:p>
    <w:p w:rsidR="007A36D9" w:rsidRDefault="007A36D9">
      <w:pPr>
        <w:spacing w:after="80"/>
      </w:pPr>
    </w:p>
    <w:p w:rsidR="007A36D9" w:rsidRDefault="003236D4">
      <w:r>
        <w:rPr>
          <w:b/>
          <w:color w:val="2C2C2C"/>
          <w:sz w:val="22"/>
        </w:rPr>
        <w:t>遠端職位 JD 的特有能力期待</w:t>
      </w:r>
    </w:p>
    <w:p w:rsidR="007A36D9" w:rsidRDefault="007A36D9">
      <w:pPr>
        <w:spacing w:after="80"/>
      </w:pPr>
    </w:p>
    <w:p w:rsidR="007A36D9" w:rsidRDefault="003236D4">
      <w:r>
        <w:rPr>
          <w:color w:val="2C2C2C"/>
          <w:sz w:val="22"/>
        </w:rPr>
        <w:t xml:space="preserve">遠端職位的 JD 常出現幾個在一般職位少見的關鍵詞：「非同步溝通（Async Communication）」、「文件化能力（Documentation）」、「自我驅動（Self-directed）」、「跨時區協作（Cross-timezone Collaboration）」。如果你的目標職位是遠端或混合辦公，這些詞必須出現在你的工作描述或技能欄裡。</w:t>
      </w:r>
    </w:p>
    <w:p w:rsidR="007A36D9" w:rsidRDefault="007A36D9">
      <w:pPr>
        <w:spacing w:after="80"/>
      </w:pPr>
    </w:p>
    <w:p w:rsidR="007A36D9" w:rsidRDefault="003236D4">
      <w:r>
        <w:rPr>
          <w:color w:val="2C2C2C"/>
          <w:sz w:val="22"/>
        </w:rPr>
        <w:t xml:space="preserve">在工作描述裡，任何你曾經在分散式環境中完成的工作——例如「跨地區協調、視訊主持跨國會議、使用 Slack / Teams / Notion 進行非同步溝通」——都應該主動說出來，而不是當成理所當然的背景。對遠端職位的招募方來說，這些細節是判斷你能不能在遠端環境自主運作的重要依據。</w:t>
      </w:r>
    </w:p>
    <w:p w:rsidR="007A36D9" w:rsidRDefault="007A36D9">
      <w:pPr>
        <w:spacing w:after="80"/>
      </w:pPr>
    </w:p>
    <w:p w:rsidR="007A36D9" w:rsidRDefault="003236D4">
      <w:r>
        <w:rPr>
          <w:b/>
          <w:color w:val="2C2C2C"/>
          <w:sz w:val="22"/>
        </w:rPr>
        <w:t>LinkedIn 的遠端工作偏好設定</w:t>
      </w:r>
    </w:p>
    <w:p w:rsidR="007A36D9" w:rsidRDefault="007A36D9">
      <w:pPr>
        <w:spacing w:after="80"/>
      </w:pPr>
    </w:p>
    <w:p w:rsidR="007A36D9" w:rsidRDefault="003236D4">
      <w:r>
        <w:rPr>
          <w:color w:val="2C2C2C"/>
          <w:sz w:val="22"/>
        </w:rPr>
        <w:t xml:space="preserve">LinkedIn 的 Open to Work 設定裡，可以勾選「遠端工作（Remote）」作為工作偏好，這個訊號會影響招募人員在篩選候選人時的搜尋結果。如果你的目標職位包含遠端選項，這個設定值得開啟；反之，如果你的目標是需要到場的實體職位，就不要勾選，避免系統把你歸類到不相關的搜尋結果裡。</w:t>
      </w:r>
    </w:p>
    <w:p w:rsidR="007A36D9" w:rsidRDefault="007A36D9">
      <w:pPr>
        <w:spacing w:after="80"/>
      </w:pPr>
    </w:p>
    <w:p w:rsidR="007A36D9" w:rsidRDefault="003236D4">
      <w:r>
        <w:rPr>
          <w:b/>
          <w:color w:val="2C2C2C"/>
          <w:sz w:val="22"/>
        </w:rPr>
        <w:t>哪些職能的遠端機會在台灣較多</w:t>
      </w:r>
    </w:p>
    <w:p w:rsidR="007A36D9" w:rsidRDefault="007A36D9">
      <w:pPr>
        <w:spacing w:after="80"/>
      </w:pPr>
    </w:p>
    <w:p w:rsidR="007A36D9" w:rsidRDefault="003236D4">
      <w:r>
        <w:rPr>
          <w:color w:val="2C2C2C"/>
          <w:sz w:val="22"/>
        </w:rPr>
        <w:t xml:space="preserve">在台灣，允許全遠端或混合辦公的職位集中在幾個職能：軟體工程（前後端、全端）、UX/UI 設計、內容行銷與文案、客戶成功（部分外商）、資料分析（部分職位）。傳統製造業、供應鏈管理、現場業務、HR 的多數職位仍以實體辦公為主。這個現實影響了你能否把「遠端彈性」列入選職條件之一，也影響你應該把時間花在哪些求職管道上：Yourator 和 LinkedIn 的職缺搜尋對台灣本地外商和科技業的混合辦公職位較直接；We Work Remotely 以英語系國際雇主的全遠端職缺為主、薪資多以美元計，適合目標是跨國遠端工作且具備英語工作能力的求職者，與台灣本地職位的求職脈絡不同，選用前先確認目標。</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E：履歷自我評分量表</w:t>
      </w:r>
    </w:p>
    <w:p w:rsidR="007A36D9" w:rsidRDefault="007A36D9">
      <w:pPr>
        <w:spacing w:after="80"/>
      </w:pPr>
    </w:p>
    <w:p w:rsidR="007A36D9" w:rsidRDefault="003236D4">
      <w:r>
        <w:t>用這張量表，給你目前的履歷客觀打分。</w:t>
      </w:r>
    </w:p>
    <w:p w:rsidR="007A36D9" w:rsidRDefault="007A36D9">
      <w:pPr>
        <w:spacing w:after="80"/>
      </w:pPr>
    </w:p>
    <w:p w:rsidR="007A36D9" w:rsidRDefault="003236D4">
      <w:r>
        <w:rPr>
          <w:b/>
        </w:rPr>
        <w:t>評分方式：</w:t>
      </w:r>
      <w:r>
        <w:t xml:space="preserve"> 每個項目 1–5 分（1=完全沒做到，5=做得很好）</w:t>
      </w:r>
    </w:p>
    <w:p w:rsidR="007A36D9" w:rsidRDefault="007A36D9">
      <w:pPr>
        <w:spacing w:after="80"/>
      </w:pPr>
    </w:p>
    <w:p w:rsidR="007A36D9" w:rsidRDefault="003236D4">
      <w:pPr>
        <w:spacing w:before="280" w:after="80"/>
      </w:pPr>
      <w:r>
        <w:rPr>
          <w:b/>
          <w:color w:val="C4622D"/>
          <w:sz w:val="26"/>
        </w:rPr>
        <w:t>E.1 ATS 層面（滿分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目標 JD 的高頻關鍵詞，有融入工作描述</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縮寫都有附全名</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履歷格式符合投遞平台建議（見 1.1）；無裝飾性文字方塊或合併儲存格，確保純文字可讀</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技能欄包含目標 JD 的工具名稱</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ATS 層面小計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3236D4">
      <w:pPr>
        <w:spacing w:before="280" w:after="80"/>
      </w:pPr>
      <w:r>
        <w:rPr>
          <w:b/>
          <w:color w:val="C4622D"/>
          <w:sz w:val="26"/>
        </w:rPr>
        <w:t>E.2 個人簡介（滿分 15）</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有個人簡介欄（不是從工作經歷開頭）</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lastRenderedPageBreak/>
              <w:t>個人簡介說的是能力定位，不是職位頭銜</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個人簡介有至少一個數字或具體成果</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個人簡介小計</w:t>
            </w:r>
          </w:p>
        </w:tc>
        <w:tc>
          <w:tcPr>
            <w:tcW w:w="4514" w:type="dxa"/>
            <w:shd w:val="clear" w:color="auto" w:fill="FDFCFB"/>
          </w:tcPr>
          <w:p w:rsidR="007A36D9" w:rsidRDefault="003236D4">
            <w:pPr>
              <w:spacing w:before="40" w:after="40"/>
            </w:pPr>
            <w:r>
              <w:rPr>
                <w:sz w:val="20"/>
              </w:rPr>
              <w:t>___/15</w:t>
            </w:r>
          </w:p>
        </w:tc>
      </w:tr>
    </w:tbl>
    <w:p w:rsidR="007A36D9" w:rsidRDefault="007A36D9"/>
    <w:p w:rsidR="007A36D9" w:rsidRDefault="007A36D9">
      <w:pPr>
        <w:spacing w:after="80"/>
      </w:pPr>
    </w:p>
    <w:p w:rsidR="007A36D9" w:rsidRDefault="003236D4">
      <w:pPr>
        <w:spacing w:before="280" w:after="80"/>
      </w:pPr>
      <w:r>
        <w:rPr>
          <w:b/>
          <w:color w:val="C4622D"/>
          <w:sz w:val="26"/>
        </w:rPr>
        <w:t>E.3 工作描述品質（滿分 25）</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每條描述都有成果（不只是動作）</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至少 70% 的條目有數字（規模/比例/金額/時間）</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沒有「負責」、「協助」、「參與」弱動詞起頭</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每段工作的第一條是最強的成果</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術語已翻譯成目標產業的語言</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工作描述小計</w:t>
            </w:r>
          </w:p>
        </w:tc>
        <w:tc>
          <w:tcPr>
            <w:tcW w:w="4514" w:type="dxa"/>
            <w:shd w:val="clear" w:color="auto" w:fill="FDFCFB"/>
          </w:tcPr>
          <w:p w:rsidR="007A36D9" w:rsidRDefault="003236D4">
            <w:pPr>
              <w:spacing w:before="40" w:after="40"/>
            </w:pPr>
            <w:r>
              <w:rPr>
                <w:sz w:val="20"/>
              </w:rPr>
              <w:t>___/25</w:t>
            </w:r>
          </w:p>
        </w:tc>
      </w:tr>
    </w:tbl>
    <w:p w:rsidR="007A36D9" w:rsidRDefault="007A36D9"/>
    <w:p w:rsidR="007A36D9" w:rsidRDefault="007A36D9">
      <w:pPr>
        <w:spacing w:after="80"/>
      </w:pPr>
    </w:p>
    <w:p w:rsidR="007A36D9" w:rsidRDefault="003236D4">
      <w:pPr>
        <w:spacing w:before="280" w:after="80"/>
      </w:pPr>
      <w:r>
        <w:rPr>
          <w:b/>
          <w:color w:val="C4622D"/>
          <w:sz w:val="26"/>
        </w:rPr>
        <w:t>E.4 整體敘事（滿分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有清楚的「紅線」貫穿整份履歷</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履歷長度符合年資規格（1–2 頁）</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語言風格一致（不中英混雜、不前正式後隨意）</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針對這個職位的 JD 做了客製化</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整體敘事小計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3236D4">
      <w:pPr>
        <w:spacing w:before="280" w:after="80"/>
      </w:pPr>
      <w:r>
        <w:rPr>
          <w:b/>
          <w:color w:val="C4622D"/>
          <w:sz w:val="26"/>
        </w:rPr>
        <w:lastRenderedPageBreak/>
        <w:t>E.5 格式與技能欄（滿分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選用了適合自身情況的格式（時間序/混合式）</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技能欄分層列出（核心能力/工具/語言）</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沒有「積極主動、負責任」等形容詞堆疊</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照片和聯絡資訊符合目標公司習慣</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格式與技能欄小計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總分：___/100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分數區間</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85–100</w:t>
            </w:r>
          </w:p>
        </w:tc>
        <w:tc>
          <w:tcPr>
            <w:tcW w:w="4514" w:type="dxa"/>
            <w:shd w:val="clear" w:color="auto" w:fill="F5F0E8"/>
          </w:tcPr>
          <w:p w:rsidR="007A36D9" w:rsidRDefault="003236D4">
            <w:pPr>
              <w:spacing w:before="40" w:after="40"/>
            </w:pPr>
            <w:r>
              <w:rPr>
                <w:sz w:val="20"/>
              </w:rPr>
              <w:t>強力版本，可以開始投遞，每次微調即可</w:t>
            </w:r>
          </w:p>
        </w:tc>
      </w:tr>
      <w:tr w:rsidR="007A36D9">
        <w:tc>
          <w:tcPr>
            <w:tcW w:w="4514" w:type="dxa"/>
            <w:shd w:val="clear" w:color="auto" w:fill="FDFCFB"/>
          </w:tcPr>
          <w:p w:rsidR="007A36D9" w:rsidRDefault="003236D4">
            <w:pPr>
              <w:spacing w:before="40" w:after="40"/>
            </w:pPr>
            <w:r>
              <w:rPr>
                <w:sz w:val="20"/>
              </w:rPr>
              <w:t>70–84</w:t>
            </w:r>
          </w:p>
        </w:tc>
        <w:tc>
          <w:tcPr>
            <w:tcW w:w="4514" w:type="dxa"/>
            <w:shd w:val="clear" w:color="auto" w:fill="FDFCFB"/>
          </w:tcPr>
          <w:p w:rsidR="007A36D9" w:rsidRDefault="003236D4">
            <w:pPr>
              <w:spacing w:before="40" w:after="40"/>
            </w:pPr>
            <w:r>
              <w:rPr>
                <w:sz w:val="20"/>
              </w:rPr>
              <w:t>有實力，但有 1–2 個明確缺口需要補強才投遞</w:t>
            </w:r>
          </w:p>
        </w:tc>
      </w:tr>
      <w:tr w:rsidR="007A36D9">
        <w:tc>
          <w:tcPr>
            <w:tcW w:w="4514" w:type="dxa"/>
            <w:shd w:val="clear" w:color="auto" w:fill="F5F0E8"/>
          </w:tcPr>
          <w:p w:rsidR="007A36D9" w:rsidRDefault="003236D4">
            <w:pPr>
              <w:spacing w:before="40" w:after="40"/>
            </w:pPr>
            <w:r>
              <w:rPr>
                <w:sz w:val="20"/>
              </w:rPr>
              <w:t>55–69</w:t>
            </w:r>
          </w:p>
        </w:tc>
        <w:tc>
          <w:tcPr>
            <w:tcW w:w="4514" w:type="dxa"/>
            <w:shd w:val="clear" w:color="auto" w:fill="F5F0E8"/>
          </w:tcPr>
          <w:p w:rsidR="007A36D9" w:rsidRDefault="003236D4">
            <w:pPr>
              <w:spacing w:before="40" w:after="40"/>
            </w:pPr>
            <w:r>
              <w:rPr>
                <w:sz w:val="20"/>
              </w:rPr>
              <w:t>需要系統性修改，建議重新套用本書框架重寫</w:t>
            </w:r>
          </w:p>
        </w:tc>
      </w:tr>
      <w:tr w:rsidR="007A36D9">
        <w:tc>
          <w:tcPr>
            <w:tcW w:w="4514" w:type="dxa"/>
            <w:shd w:val="clear" w:color="auto" w:fill="FDFCFB"/>
          </w:tcPr>
          <w:p w:rsidR="007A36D9" w:rsidRDefault="003236D4">
            <w:pPr>
              <w:spacing w:before="40" w:after="40"/>
            </w:pPr>
            <w:r>
              <w:rPr>
                <w:sz w:val="20"/>
              </w:rPr>
              <w:t>54 以下</w:t>
            </w:r>
          </w:p>
        </w:tc>
        <w:tc>
          <w:tcPr>
            <w:tcW w:w="4514" w:type="dxa"/>
            <w:shd w:val="clear" w:color="auto" w:fill="FDFCFB"/>
          </w:tcPr>
          <w:p w:rsidR="007A36D9" w:rsidRDefault="003236D4">
            <w:pPr>
              <w:spacing w:before="40" w:after="40"/>
            </w:pPr>
            <w:r>
              <w:rPr>
                <w:sz w:val="20"/>
              </w:rPr>
              <w:t>建議從個人簡介和紅線重新開始，這版本難以發揮真實能力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F：AI 工具使用建議</w:t>
      </w:r>
    </w:p>
    <w:p w:rsidR="007A36D9" w:rsidRDefault="007A36D9">
      <w:pPr>
        <w:spacing w:after="80"/>
      </w:pPr>
    </w:p>
    <w:p w:rsidR="007A36D9" w:rsidRDefault="003236D4">
      <w:pPr>
        <w:spacing w:before="280" w:after="80"/>
      </w:pPr>
      <w:r>
        <w:rPr>
          <w:b/>
          <w:color w:val="C4622D"/>
          <w:sz w:val="26"/>
        </w:rPr>
        <w:lastRenderedPageBreak/>
        <w:t>F.1 AI 適合幫你做的事</w:t>
      </w:r>
    </w:p>
    <w:p w:rsidR="007A36D9" w:rsidRDefault="007A36D9">
      <w:pPr>
        <w:spacing w:after="80"/>
      </w:pPr>
    </w:p>
    <w:p w:rsidR="007A36D9" w:rsidRDefault="003236D4">
      <w:pPr>
        <w:pStyle w:val="a0"/>
        <w:spacing w:after="60"/>
        <w:ind w:left="283"/>
      </w:pPr>
      <w:r>
        <w:t>把你提供的素材（真實成果、數字、情境）重新組織成清楚的句子</w:t>
      </w:r>
    </w:p>
    <w:p w:rsidR="007A36D9" w:rsidRDefault="003236D4">
      <w:pPr>
        <w:pStyle w:val="a0"/>
        <w:spacing w:after="60"/>
        <w:ind w:left="283"/>
      </w:pPr>
      <w:r>
        <w:t>找出你的描述裡的弱動詞或模糊表達</w:t>
      </w:r>
    </w:p>
    <w:p w:rsidR="007A36D9" w:rsidRDefault="003236D4">
      <w:pPr>
        <w:pStyle w:val="a0"/>
        <w:spacing w:after="60"/>
        <w:ind w:left="283"/>
      </w:pPr>
      <w:r>
        <w:t>把中文描述轉成對應的英文關鍵詞</w:t>
      </w:r>
    </w:p>
    <w:p w:rsidR="007A36D9" w:rsidRDefault="003236D4">
      <w:pPr>
        <w:pStyle w:val="a0"/>
        <w:spacing w:after="60"/>
        <w:ind w:left="283"/>
      </w:pPr>
      <w:r>
        <w:t>生成多個不同版本的表達方式讓你選擇</w:t>
      </w:r>
    </w:p>
    <w:p w:rsidR="007A36D9" w:rsidRDefault="007A36D9">
      <w:pPr>
        <w:spacing w:after="80"/>
      </w:pPr>
    </w:p>
    <w:p w:rsidR="007A36D9" w:rsidRDefault="003236D4">
      <w:pPr>
        <w:spacing w:before="280" w:after="80"/>
      </w:pPr>
      <w:r>
        <w:rPr>
          <w:b/>
          <w:color w:val="C4622D"/>
          <w:sz w:val="26"/>
        </w:rPr>
        <w:t>F.2 AI 做不到的事</w:t>
      </w:r>
    </w:p>
    <w:p w:rsidR="007A36D9" w:rsidRDefault="007A36D9">
      <w:pPr>
        <w:spacing w:after="80"/>
      </w:pPr>
    </w:p>
    <w:p w:rsidR="007A36D9" w:rsidRDefault="003236D4">
      <w:pPr>
        <w:pStyle w:val="a0"/>
        <w:spacing w:after="60"/>
        <w:ind w:left="283"/>
      </w:pPr>
      <w:r>
        <w:t>「幫你想出你做過什麼」——AI 無法知道你的真實工作內容</w:t>
      </w:r>
    </w:p>
    <w:p w:rsidR="007A36D9" w:rsidRDefault="003236D4">
      <w:pPr>
        <w:pStyle w:val="a0"/>
        <w:spacing w:after="60"/>
        <w:ind w:left="283"/>
      </w:pPr>
      <w:r>
        <w:t>「生成你沒有的數字」——填入虛假數字是嚴重的誠信問題</w:t>
      </w:r>
    </w:p>
    <w:p w:rsidR="007A36D9" w:rsidRDefault="003236D4">
      <w:pPr>
        <w:pStyle w:val="a0"/>
        <w:spacing w:after="60"/>
        <w:ind w:left="283"/>
      </w:pPr>
      <w:r>
        <w:t>「判斷哪個能力對目標職位最重要」——這需要對產業的真實了解</w:t>
      </w:r>
    </w:p>
    <w:p w:rsidR="007A36D9" w:rsidRDefault="003236D4">
      <w:pPr>
        <w:spacing w:after="60"/>
        <w:ind w:left="360"/>
      </w:pPr>
      <w:r>
        <w:t>「幫你判斷這份履歷的整體敘事是否有說服力」——AI 能給你語言層面的修改意見，但無法評估「這個人的紅線是否清晰、說不說得進招募方的心裡」，這個判斷需要真實的產業經驗，不是文字生成能力</w:t>
      </w:r>
    </w:p>
    <w:p w:rsidR="007A36D9" w:rsidRDefault="007A36D9">
      <w:pPr>
        <w:spacing w:after="80"/>
      </w:pPr>
    </w:p>
    <w:p w:rsidR="007A36D9" w:rsidRDefault="003236D4">
      <w:pPr>
        <w:spacing w:before="280" w:after="80"/>
      </w:pPr>
      <w:r>
        <w:rPr>
          <w:b/>
          <w:color w:val="C4622D"/>
          <w:sz w:val="26"/>
        </w:rPr>
        <w:t>F.3 正確的 AI 使用方式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w:t>
        <w:br/>
        <w:t>「幫我寫一份 PM 職位的履歷。」</w:t>
        <w:br/>
        <w:t>→ 結果：通用模板，容易被看出是 AI 生成。</w:t>
        <w:br/>
        <w:br/>
        <w:t>（正確）</w:t>
        <w:br/>
        <w:t>「我在前一份工作做了以下事情：[列出你的具體成果和數字]。</w:t>
        <w:br/>
        <w:t xml:space="preserve"> 目標職位 JD 的關鍵詞是 [從 JD 複製關鍵詞]。</w:t>
        <w:br/>
        <w:t xml:space="preserve"> 請幫我用更有力的動詞和結構，把這些改寫成符合此 JD 的描述語言。」</w:t>
        <w:br/>
        <w:t>→ 結果：素材是你的，AI 負責語言優化。</w:t>
      </w:r>
    </w:p>
    <w:p w:rsidR="007A36D9" w:rsidRDefault="007A36D9">
      <w:pPr>
        <w:spacing w:after="80"/>
      </w:pPr>
    </w:p>
    <w:p w:rsidR="007A36D9" w:rsidRDefault="003236D4">
      <w:pPr>
        <w:spacing w:before="280" w:after="80"/>
      </w:pPr>
      <w:r>
        <w:rPr>
          <w:b/>
          <w:color w:val="C4622D"/>
          <w:sz w:val="26"/>
        </w:rPr>
        <w:t>F.4 最後提醒</w:t>
      </w:r>
    </w:p>
    <w:p w:rsidR="007A36D9" w:rsidRDefault="007A36D9">
      <w:pPr>
        <w:spacing w:after="80"/>
      </w:pPr>
    </w:p>
    <w:p w:rsidR="007A36D9" w:rsidRDefault="003236D4">
      <w:r>
        <w:lastRenderedPageBreak/>
        <w:t>到了 2025 年，這個問題比你想的更真實。AI 生成履歷的最大風險不是「被工具掃到」，而是讓有經驗的招募人員一眼看穿——語言太均勻、沒有個人節奏、每個成就句的結構都長得一樣，讀起來「整齊但沒有溫度」。這種直覺辨識能力，在大量接觸 AI 生成內容兩年後，業界招募人員普遍都有了。最好的做法是：</w:t>
      </w:r>
      <w:r>
        <w:rPr>
          <w:b/>
        </w:rPr>
        <w:t>你提供真實素材，AI 協助優化表達，最後用你自己的語感調整一遍。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G：作品集策略——哪些職位需要、如何準備</w:t>
      </w:r>
    </w:p>
    <w:p w:rsidR="007A36D9" w:rsidRDefault="007A36D9">
      <w:pPr>
        <w:spacing w:after="80"/>
      </w:pPr>
    </w:p>
    <w:p w:rsidR="007A36D9" w:rsidRDefault="003236D4">
      <w:r>
        <w:t>大多數求職指南只談履歷，但對相當一部分的職位來說，作品集（Portfolio）才是決定是否獲得面試的關鍵。如果你的目標職位屬於以下類別，在遞出履歷的同時，準備一份可以分享的作品集連結，能讓你和其他應徵者拉開明顯差距。</w:t>
      </w:r>
    </w:p>
    <w:p w:rsidR="007A36D9" w:rsidRDefault="003236D4">
      <w:pPr>
        <w:spacing w:before="200" w:after="80"/>
      </w:pPr>
      <w:r>
        <w:rPr>
          <w:b/>
          <w:color w:val="C4622D"/>
          <w:sz w:val="26"/>
        </w:rPr>
        <w:t>G.1 哪些職位必須有作品集</w:t>
      </w:r>
    </w:p>
    <w:p w:rsidR="007A36D9" w:rsidRDefault="007A36D9">
      <w:pPr>
        <w:spacing w:after="80"/>
      </w:pPr>
    </w:p>
    <w:p w:rsidR="007A36D9" w:rsidRDefault="003236D4">
      <w:pPr>
        <w:pStyle w:val="a0"/>
        <w:spacing w:after="60"/>
        <w:ind w:left="283"/>
      </w:pPr>
      <w:r>
        <w:rPr>
          <w:b/>
        </w:rPr>
        <w:t>UX / UI 設計師、視覺設計師：</w:t>
      </w:r>
      <w:r>
        <w:t xml:space="preserve"> 沒有作品集幾乎不會被考慮。Behance、個人網站，或包含完整設計思考過程（Problem → Research → Ideation → Solution → Result）的 PDF 均可接受。</w:t>
      </w:r>
    </w:p>
    <w:p w:rsidR="007A36D9" w:rsidRDefault="003236D4">
      <w:pPr>
        <w:pStyle w:val="a0"/>
        <w:spacing w:after="60"/>
        <w:ind w:left="283"/>
      </w:pPr>
      <w:r>
        <w:rPr>
          <w:b/>
        </w:rPr>
        <w:t>軟體工程師 / 前後端開發：</w:t>
      </w:r>
      <w:r>
        <w:t xml:space="preserve"> GitHub Profile 是業界標準。有實際產品或 Side Project 的連結更佳；若沒有，也應確保 GitHub 上有能看到你技術能力的 Repo，而不是空的。</w:t>
      </w:r>
    </w:p>
    <w:p w:rsidR="007A36D9" w:rsidRDefault="003236D4">
      <w:pPr>
        <w:pStyle w:val="a0"/>
        <w:spacing w:after="60"/>
        <w:ind w:left="283"/>
      </w:pPr>
      <w:r>
        <w:rPr>
          <w:b/>
        </w:rPr>
        <w:t>產品經理（PM）：</w:t>
      </w:r>
      <w:r>
        <w:t xml:space="preserve"> 非強制，但一份展示你如何定義問題、拆解需求、設計解法的 Case Study（1–2 個即可），能直接展示你的 PM 思維。CakeResume 的作品集功能或 Notion 頁面是常見格式。</w:t>
      </w:r>
    </w:p>
    <w:p w:rsidR="007A36D9" w:rsidRDefault="003236D4">
      <w:pPr>
        <w:pStyle w:val="a0"/>
        <w:spacing w:after="60"/>
        <w:ind w:left="283"/>
      </w:pPr>
      <w:r>
        <w:rPr>
          <w:b/>
        </w:rPr>
        <w:t>行銷 / 內容創作 / 社群媒體：</w:t>
      </w:r>
      <w:r>
        <w:t xml:space="preserve"> 實際案例連結（你操刀的活動、文案、社群帳號、廣告成效截圖）遠比描述文字更有說服力。若有機密問題，可做去識別化版本或請前雇主授權。</w:t>
      </w:r>
    </w:p>
    <w:p w:rsidR="007A36D9" w:rsidRDefault="003236D4">
      <w:pPr>
        <w:pStyle w:val="a0"/>
        <w:spacing w:after="60"/>
        <w:ind w:left="283"/>
      </w:pPr>
      <w:r>
        <w:rPr>
          <w:b/>
        </w:rPr>
        <w:t>顧問 / 策略分析 / 研究職：</w:t>
      </w:r>
      <w:r>
        <w:t xml:space="preserve"> 公開發表的報告、研究摘要、或一份展示你分析框架的 Slide Deck，可作為作品集的核心素材。</w:t>
      </w:r>
    </w:p>
    <w:p w:rsidR="007A36D9" w:rsidRDefault="003236D4">
      <w:pPr>
        <w:spacing w:before="200" w:after="80"/>
      </w:pPr>
      <w:r>
        <w:rPr>
          <w:b/>
          <w:color w:val="C4622D"/>
          <w:sz w:val="26"/>
        </w:rPr>
        <w:lastRenderedPageBreak/>
        <w:t>G.2 作品集要放什麼：選件邏輯</w:t>
      </w:r>
    </w:p>
    <w:p w:rsidR="007A36D9" w:rsidRDefault="007A36D9">
      <w:pPr>
        <w:spacing w:after="80"/>
      </w:pPr>
    </w:p>
    <w:p w:rsidR="007A36D9" w:rsidRDefault="003236D4">
      <w:r>
        <w:t>作品集的品質不在數量多，而在「每一個作品都有充分的理由在裡面」。招募方看作品集，不只看結果漂不漂亮，更在看你如何思考問題、如何做取捨。</w:t>
      </w:r>
    </w:p>
    <w:p w:rsidR="007A36D9" w:rsidRDefault="003236D4">
      <w:pPr>
        <w:pStyle w:val="a0"/>
        <w:spacing w:after="60"/>
        <w:ind w:left="283"/>
      </w:pPr>
      <w:r>
        <w:rPr>
          <w:b/>
        </w:rPr>
        <w:t>數量：</w:t>
      </w:r>
      <w:r>
        <w:t xml:space="preserve"> 3–5 個深度案例，遠優於 10 個淺薄截圖。招募方沒有時間看完所有作品，你要讓他在最短時間內看到你最強的那面。</w:t>
      </w:r>
    </w:p>
    <w:p w:rsidR="007A36D9" w:rsidRDefault="003236D4">
      <w:pPr>
        <w:pStyle w:val="a0"/>
        <w:spacing w:after="60"/>
        <w:ind w:left="283"/>
      </w:pPr>
      <w:r>
        <w:rPr>
          <w:b/>
        </w:rPr>
        <w:t>每個案例的基本結構：</w:t>
      </w:r>
      <w:r>
        <w:t xml:space="preserve"> 問題是什麼 → 你的角色是什麼 → 你的決策邏輯 → 結果（有數字更好）。缺少「你怎麼想」這個環節的作品集，只是展示品，不是說服工具。</w:t>
      </w:r>
    </w:p>
    <w:p w:rsidR="007A36D9" w:rsidRDefault="003236D4">
      <w:pPr>
        <w:pStyle w:val="a0"/>
        <w:spacing w:after="60"/>
        <w:ind w:left="283"/>
      </w:pPr>
      <w:r>
        <w:rPr>
          <w:b/>
        </w:rPr>
        <w:t>第一個案例最關鍵：</w:t>
      </w:r>
      <w:r>
        <w:t xml:space="preserve"> 和履歷的邏輯一樣，前幾秒決定對方繼續看還是關掉。把最能展現你目標職位核心能力的案例放第一個，而不是時間最近的。</w:t>
      </w:r>
    </w:p>
    <w:p w:rsidR="007A36D9" w:rsidRDefault="003236D4">
      <w:pPr>
        <w:pStyle w:val="a0"/>
        <w:spacing w:after="60"/>
        <w:ind w:left="283"/>
      </w:pPr>
      <w:r>
        <w:rPr>
          <w:b/>
        </w:rPr>
        <w:t>機密問題的處理：</w:t>
      </w:r>
      <w:r>
        <w:t xml:space="preserve"> 去除客戶名稱、具體金額等機密資訊，保留思考過程和結構。大多數情況下，招募方更在意你「怎麼做」，而不是「幫誰做」。</w:t>
      </w:r>
    </w:p>
    <w:p w:rsidR="007A36D9" w:rsidRDefault="003236D4">
      <w:pPr>
        <w:spacing w:before="200" w:after="80"/>
      </w:pPr>
      <w:r>
        <w:rPr>
          <w:b/>
          <w:color w:val="C4622D"/>
          <w:sz w:val="26"/>
        </w:rPr>
        <w:t>G.3 作品集格式與呈現平台</w:t>
      </w:r>
    </w:p>
    <w:p w:rsidR="007A36D9" w:rsidRDefault="007A36D9">
      <w:pPr>
        <w:spacing w:after="80"/>
      </w:pPr>
    </w:p>
    <w:p w:rsidR="007A36D9" w:rsidRDefault="003236D4">
      <w:pPr>
        <w:pStyle w:val="a0"/>
        <w:spacing w:after="60"/>
        <w:ind w:left="283"/>
      </w:pPr>
      <w:r>
        <w:rPr>
          <w:b/>
        </w:rPr>
        <w:t>CakeResume：</w:t>
      </w:r>
      <w:r>
        <w:t xml:space="preserve"> 台灣最普及的作品集 + 履歷整合平台，適合設計、工程、PM、行銷職。介面直覺，可直接在平台上投遞，招募方不需要另外下載檔案。</w:t>
      </w:r>
    </w:p>
    <w:p w:rsidR="007A36D9" w:rsidRDefault="003236D4">
      <w:pPr>
        <w:pStyle w:val="a0"/>
        <w:spacing w:after="60"/>
        <w:ind w:left="283"/>
      </w:pPr>
      <w:r>
        <w:rPr>
          <w:b/>
        </w:rPr>
        <w:t>Notion：</w:t>
      </w:r>
      <w:r>
        <w:t xml:space="preserve"> 快速建立且可以自訂結構，適合 PM、顧問、策略職。公開 Notion 頁面可直接分享連結，更新方便，不需要另外上傳。</w:t>
      </w:r>
    </w:p>
    <w:p w:rsidR="007A36D9" w:rsidRDefault="003236D4">
      <w:pPr>
        <w:pStyle w:val="a0"/>
        <w:spacing w:after="60"/>
        <w:ind w:left="283"/>
      </w:pPr>
      <w:r>
        <w:rPr>
          <w:b/>
        </w:rPr>
        <w:t>Behance / Dribbble：</w:t>
      </w:r>
      <w:r>
        <w:t xml:space="preserve"> 設計師的業界標準平台。Behance 適合完整 Case Study，Dribbble 更適合視覺展示。外商設計職位的招募方幾乎都會主動去這兩個平台查看。</w:t>
      </w:r>
    </w:p>
    <w:p w:rsidR="007A36D9" w:rsidRDefault="003236D4">
      <w:pPr>
        <w:pStyle w:val="a0"/>
        <w:spacing w:after="60"/>
        <w:ind w:left="283"/>
      </w:pPr>
      <w:r>
        <w:rPr>
          <w:b/>
        </w:rPr>
        <w:t>個人網站：</w:t>
      </w:r>
      <w:r>
        <w:t xml:space="preserve"> 彈性最高，但維護成本也最高。適合已有一定名氣或個人品牌的資深求職者。若沒有持續更新的資源，不建議從這裡開始——一個過時的個人網站比沒有更糟。</w:t>
      </w:r>
    </w:p>
    <w:p w:rsidR="007A36D9" w:rsidRDefault="003236D4">
      <w:pPr>
        <w:spacing w:before="200" w:after="80"/>
      </w:pPr>
      <w:r>
        <w:rPr>
          <w:b/>
          <w:color w:val="C4622D"/>
          <w:sz w:val="26"/>
        </w:rPr>
        <w:t>G.4 作品集在履歷上的呈現方式</w:t>
      </w:r>
    </w:p>
    <w:p w:rsidR="007A36D9" w:rsidRDefault="007A36D9">
      <w:pPr>
        <w:spacing w:after="80"/>
      </w:pPr>
    </w:p>
    <w:p w:rsidR="007A36D9" w:rsidRDefault="003236D4">
      <w:r>
        <w:t>作品集連結放在履歷頂部的個人聯絡資訊欄，緊鄰 Email 和 LinkedIn 連結之後。不要等對方主動問——把連結放在顯眼的地方，讓對方想看時立刻能找到。</w:t>
      </w:r>
    </w:p>
    <w:p w:rsidR="007A36D9" w:rsidRDefault="003236D4">
      <w:r>
        <w:t>在工作描述的重點條目後，可以用括號附上對應作品連結（例如：「主導 XX 產品改版，上線後轉換率提升 32%（案例詳見 [連結]）」）。這讓數字有了可被驗證的佐證，說服力遠高於純文字描述。</w:t>
      </w: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color w:val="2C2C2C"/>
          <w:sz w:val="32"/>
        </w:rPr>
        <w:t>附錄 H：跨產業轉職的薪資談判</w:t>
      </w:r>
    </w:p>
    <w:p w:rsidR="007A36D9" w:rsidRDefault="007A36D9">
      <w:pPr>
        <w:spacing w:after="80"/>
      </w:pPr>
    </w:p>
    <w:p w:rsidR="007A36D9" w:rsidRDefault="003236D4">
      <w:r>
        <w:rPr>
          <w:color w:val="2C2C2C"/>
          <w:sz w:val="22"/>
        </w:rPr>
        <w:t xml:space="preserve">薪資談判對跨產業轉職者來說，有幾個一般跳槽者不會遇到的特殊挑戰：你不確定新產業的市場行情、你不知道這個職位能不能維持原薪資、你也不知道如何回應「你之前是做 ＿＿ 的，這個職位的薪資範圍你能接受嗎？」這種試探性問題。以下四個問題，是轉職者在薪資談判前必須先想清楚的。</w:t>
      </w:r>
    </w:p>
    <w:p w:rsidR="007A36D9" w:rsidRDefault="007A36D9">
      <w:pPr>
        <w:spacing w:after="80"/>
      </w:pPr>
    </w:p>
    <w:p w:rsidR="007A36D9" w:rsidRDefault="003236D4">
      <w:r>
        <w:rPr>
          <w:b/>
          <w:color w:val="C4622D"/>
          <w:sz w:val="26"/>
        </w:rPr>
        <w:t>H.1 先搞清楚新產業的市場行情</w:t>
      </w:r>
    </w:p>
    <w:p w:rsidR="007A36D9" w:rsidRDefault="007A36D9">
      <w:pPr>
        <w:spacing w:after="80"/>
      </w:pPr>
    </w:p>
    <w:p w:rsidR="007A36D9" w:rsidRDefault="003236D4">
      <w:r>
        <w:rPr>
          <w:color w:val="2C2C2C"/>
          <w:sz w:val="22"/>
        </w:rPr>
        <w:t xml:space="preserve">跨產業轉職者最常犯的薪資談判錯誤，是拿舊產業的薪資當基準。兩個產業的薪資水準可能差很多——你在軍職的薪資，和科技製造業供應鏈的市場行情完全不是同一套標準；你在學術界的薪資，和科技業 PM 的市場行情也可能差一截（但不一定是你想像的方向）。</w:t>
      </w:r>
    </w:p>
    <w:p w:rsidR="007A36D9" w:rsidRDefault="007A36D9">
      <w:pPr>
        <w:spacing w:after="80"/>
      </w:pPr>
    </w:p>
    <w:p w:rsidR="007A36D9" w:rsidRDefault="003236D4">
      <w:r>
        <w:rPr>
          <w:color w:val="2C2C2C"/>
          <w:sz w:val="22"/>
        </w:rPr>
        <w:t xml:space="preserve">在投遞前就做好行情研究，是跨產業求職者的基本功。台灣可用的工具：104 薪資情報（輸入職稱查行情，注意產業別篩選）、CakeResume 薪資透明功能（科技業較準確）、Glassdoor（外商可參考，台灣數據量有限）、以及 Blind（科技業匿名社群，薪資討論多且真實性高）。另一個往往被忽略的管道：透過 D.6 的頭獵或 Networking 接觸到的業界人士，直接問「這個職位市場行情大概在哪個區間」，往往比任何資料庫都準確。</w:t>
      </w:r>
    </w:p>
    <w:p w:rsidR="007A36D9" w:rsidRDefault="007A36D9">
      <w:pPr>
        <w:spacing w:after="80"/>
      </w:pPr>
    </w:p>
    <w:p w:rsidR="007A36D9" w:rsidRDefault="003236D4">
      <w:r>
        <w:rPr>
          <w:b/>
          <w:color w:val="C4622D"/>
          <w:sz w:val="26"/>
        </w:rPr>
        <w:t>H.2 跨產業轉職的薪資預期該如何定位</w:t>
      </w:r>
    </w:p>
    <w:p w:rsidR="007A36D9" w:rsidRDefault="007A36D9">
      <w:pPr>
        <w:spacing w:after="80"/>
      </w:pPr>
    </w:p>
    <w:p w:rsidR="007A36D9" w:rsidRDefault="003236D4">
      <w:r>
        <w:rPr>
          <w:color w:val="2C2C2C"/>
          <w:sz w:val="22"/>
        </w:rPr>
        <w:t xml:space="preserve">坦白說：大多數跨產業轉職者在第一份新產業工作裡，都需要接受比同年資的業內人士稍低的起點，因為你在新產業沒有可以直接比較的歷史成果。這不是讓你打折，而是讓你用數字給自己定位。</w:t>
      </w:r>
    </w:p>
    <w:p w:rsidR="007A36D9" w:rsidRDefault="007A36D9">
      <w:pPr>
        <w:spacing w:after="80"/>
      </w:pPr>
    </w:p>
    <w:p w:rsidR="007A36D9" w:rsidRDefault="003236D4">
      <w:r>
        <w:rPr>
          <w:color w:val="2C2C2C"/>
          <w:sz w:val="22"/>
        </w:rPr>
        <w:t xml:space="preserve">一個有效的定位邏輯：先查出這個職位在目標產業裡，具備 3–5 年相關經驗的人的薪資中位數，再依你的底層能力轉移程度決定你在中位數的哪個位置。如果你的底層能力和職位核心需求高度吻合（例如軍職後勤轉供應鏈），可以瞄準中位數；如果跨域距離較大（例如教職轉 B2B 業務），務實的起點是中位數偏下，但要在談判中明確說出你的成長曲線預期和績效掛鉤的調薪期待。</w:t>
      </w:r>
    </w:p>
    <w:p w:rsidR="007A36D9" w:rsidRDefault="007A36D9">
      <w:pPr>
        <w:spacing w:after="80"/>
      </w:pPr>
    </w:p>
    <w:p w:rsidR="007A36D9" w:rsidRDefault="003236D4">
      <w:r>
        <w:rPr>
          <w:b/>
          <w:color w:val="C4622D"/>
          <w:sz w:val="26"/>
        </w:rPr>
        <w:t>H.3 如何回應「你之前薪資是多少」</w:t>
      </w:r>
    </w:p>
    <w:p w:rsidR="007A36D9" w:rsidRDefault="007A36D9">
      <w:pPr>
        <w:spacing w:after="80"/>
      </w:pPr>
    </w:p>
    <w:p w:rsidR="007A36D9" w:rsidRDefault="003236D4">
      <w:r>
        <w:rPr>
          <w:color w:val="2C2C2C"/>
          <w:sz w:val="22"/>
        </w:rPr>
        <w:t xml:space="preserve">這個問題對跨產業轉職者特別棘手，因為你的舊薪資可能和新產業行情不在同一個參考框架裡——說太低，拉低了對方的出價基準；說太高或說不清楚，對方可能覺得「他原來薪資這樣，我們的預算他可能不會接受」。</w:t>
      </w:r>
    </w:p>
    <w:p w:rsidR="007A36D9" w:rsidRDefault="007A36D9">
      <w:pPr>
        <w:spacing w:after="80"/>
      </w:pPr>
    </w:p>
    <w:p w:rsidR="007A36D9" w:rsidRDefault="003236D4">
      <w:r>
        <w:rPr>
          <w:color w:val="2C2C2C"/>
          <w:sz w:val="22"/>
        </w:rPr>
        <w:t xml:space="preserve">三種可以選擇的回應方式，依你的情況選用：</w:t>
      </w:r>
    </w:p>
    <w:p w:rsidR="007A36D9" w:rsidRDefault="007A36D9">
      <w:pPr>
        <w:spacing w:after="80"/>
      </w:pPr>
    </w:p>
    <w:p w:rsidR="007A36D9" w:rsidRDefault="003236D4">
      <w:pPr>
        <w:pBdr>
          <w:left w:val="single" w:sz="8" w:space="8" w:color="AAAAAA"/>
        </w:pBdr>
        <w:spacing w:before="80" w:after="40"/>
        <w:ind w:left="283"/>
      </w:pPr>
      <w:r>
        <w:rPr>
          <w:b/>
          <w:color w:val="555555"/>
          <w:sz w:val="20"/>
        </w:rPr>
        <w:t xml:space="preserve">方式一（建議優先嘗試）：</w:t>
      </w:r>
      <w:r>
        <w:rPr>
          <w:color w:val="555555"/>
          <w:sz w:val="20"/>
        </w:rPr>
        <w:t xml:space="preserve">「我目前的薪資是在 ＿＿（舊產業）的市場結構下，和這個職位的比較基準不完全一樣。我希望這次的薪資期待能以貴產業的市場行情和我能帶來的價值來討論，我對這個職位的期待是 NT$＿＿ 到 NT$＿＿ 的範圍。」</w:t>
      </w:r>
    </w:p>
    <w:p w:rsidR="007A36D9" w:rsidRDefault="003236D4">
      <w:pPr>
        <w:pBdr>
          <w:left w:val="single" w:sz="8" w:space="8" w:color="AAAAAA"/>
        </w:pBdr>
        <w:spacing w:before="40" w:after="40"/>
        <w:ind w:left="283"/>
      </w:pPr>
      <w:r>
        <w:rPr>
          <w:b/>
          <w:color w:val="555555"/>
          <w:sz w:val="20"/>
        </w:rPr>
        <w:t xml:space="preserve">方式二（舊薪資明顯偏低時）：</w:t>
      </w:r>
      <w:r>
        <w:rPr>
          <w:color w:val="555555"/>
          <w:sz w:val="20"/>
        </w:rPr>
        <w:t xml:space="preserve">「我目前的薪資結構和民間企業的計算方式不同（例如：含公教福利）。單純比較數字意義不大；我對這個職位的期待是 NT$＿＿，這是根據 ＿＿（104 薪資情報 / CakeResume）的市場行情，以及我在 ＿＿ 方面的實戰年資所設定的。」</w:t>
      </w:r>
    </w:p>
    <w:p w:rsidR="007A36D9" w:rsidRDefault="003236D4">
      <w:pPr>
        <w:pBdr>
          <w:left w:val="single" w:sz="8" w:space="8" w:color="AAAAAA"/>
        </w:pBdr>
        <w:spacing w:before="40" w:after="80"/>
        <w:ind w:left="283"/>
      </w:pPr>
      <w:r>
        <w:rPr>
          <w:b/>
          <w:color w:val="555555"/>
          <w:sz w:val="20"/>
        </w:rPr>
        <w:t xml:space="preserve">方式三（保留舊薪資選擇不揭露時）：</w:t>
      </w:r>
      <w:r>
        <w:rPr>
          <w:color w:val="555555"/>
          <w:sz w:val="20"/>
        </w:rPr>
        <w:t xml:space="preserve">「我目前的薪資我想先保留，因為我這次希望薪資能以這個職位的市場行情和我的能力貢獻來討論，不以舊薪資為錨點。我對這個職位的期待是 NT$＿＿ 到 NT$＿＿。」（台灣目前沒有法律強制要求揭露現任薪資，但對方可能繼續追問。）</w:t>
      </w:r>
    </w:p>
    <w:p w:rsidR="007A36D9" w:rsidRDefault="007A36D9">
      <w:pPr>
        <w:spacing w:after="80"/>
      </w:pPr>
    </w:p>
    <w:p w:rsidR="007A36D9" w:rsidRDefault="003236D4">
      <w:r>
        <w:rPr>
          <w:b/>
          <w:color w:val="2C2C2C"/>
          <w:sz w:val="22"/>
        </w:rPr>
        <w:t>如果對方堅持要你先說——台灣求職最常見的壓力情境</w:t>
      </w:r>
    </w:p>
    <w:p w:rsidR="007A36D9" w:rsidRDefault="007A36D9">
      <w:pPr>
        <w:spacing w:after="80"/>
      </w:pPr>
    </w:p>
    <w:p w:rsidR="007A36D9" w:rsidRDefault="003236D4">
      <w:r>
        <w:rPr>
          <w:color w:val="2C2C2C"/>
          <w:sz w:val="22"/>
        </w:rPr>
        <w:t xml:space="preserve">台灣有相當比例的公司——尤其是本土中大型企業——在 JD 裡不寫薪資範圍，且人資在面試中習慣以「我們薪資保密，所以需要你先提供期望薪資」或「你不說的話，我沒辦法把你的資料往上送」來施壓。這個情境在三種回應方式裡都沒有直接處理，以下說明應對邏輯。</w:t>
      </w:r>
    </w:p>
    <w:p w:rsidR="007A36D9" w:rsidRDefault="007A36D9">
      <w:pPr>
        <w:spacing w:after="80"/>
      </w:pPr>
    </w:p>
    <w:p w:rsidR="007A36D9" w:rsidRDefault="003236D4">
      <w:r>
        <w:rPr>
          <w:color w:val="2C2C2C"/>
          <w:sz w:val="22"/>
        </w:rPr>
        <w:t xml:space="preserve">首先，「不說就沒辦法往上送」通常是誇大的說法，用意是降低你的談判意願。這不是說對方在說謊，而是這是人資的標準施壓語言，你不需要把它當成絕對的威脅。</w:t>
      </w:r>
    </w:p>
    <w:p w:rsidR="007A36D9" w:rsidRDefault="007A36D9">
      <w:pPr>
        <w:spacing w:after="80"/>
      </w:pPr>
    </w:p>
    <w:p w:rsidR="007A36D9" w:rsidRDefault="003236D4">
      <w:r>
        <w:rPr>
          <w:color w:val="2C2C2C"/>
          <w:sz w:val="22"/>
        </w:rPr>
        <w:t xml:space="preserve">在這個情境下，最有效的應對是給一個方向範圍，而不是一個死數字，同時把球丟回去：</w:t>
      </w:r>
    </w:p>
    <w:p w:rsidR="007A36D9" w:rsidRDefault="007A36D9">
      <w:pPr>
        <w:spacing w:after="80"/>
      </w:pPr>
    </w:p>
    <w:p w:rsidR="007A36D9" w:rsidRDefault="003236D4">
      <w:pPr>
        <w:pBdr>
          <w:left w:val="single" w:sz="8" w:space="8" w:color="AAAAAA"/>
        </w:pBdr>
        <w:spacing w:before="80" w:after="80"/>
        <w:ind w:left="283"/>
      </w:pPr>
      <w:r>
        <w:rPr>
          <w:color w:val="555555"/>
          <w:sz w:val="20"/>
        </w:rPr>
        <w:t xml:space="preserve">「我理解貴公司的薪資保密制度。我對這個職位的期待大約在 NT$＿＿ 到 NT$＿＿ 的範圍，這是根據市場行情和我的年資設定的。不知道這個方向和貴公司這個職位的預算是否有交集？如果能確認有基本的對齊，我也很樂意進一步討論。」</w:t>
      </w:r>
    </w:p>
    <w:p w:rsidR="007A36D9" w:rsidRDefault="007A36D9">
      <w:pPr>
        <w:spacing w:after="80"/>
      </w:pPr>
    </w:p>
    <w:p w:rsidR="007A36D9" w:rsidRDefault="003236D4">
      <w:r>
        <w:rPr>
          <w:color w:val="2C2C2C"/>
          <w:sz w:val="22"/>
        </w:rPr>
        <w:t xml:space="preserve">這個回應做了幾件事：給了對方一個可以向上報告的數字（滿足他的需求）、說明了數字的依據（讓你有說話的基礎）、反問是否有交集（把壓力還給對方）。如果對方說「這個範圍超出我們的預算」，這是非常有用的資訊——你現在知道這個職位的薪資可能和你的期待不符，可以在面試繼續進行之前就決定是否要繼續談，而不是走到 Offer 階段才發現落差。</w:t>
      </w:r>
    </w:p>
    <w:p w:rsidR="007A36D9" w:rsidRDefault="007A36D9">
      <w:pPr>
        <w:spacing w:after="80"/>
      </w:pPr>
    </w:p>
    <w:p w:rsidR="007A36D9" w:rsidRDefault="003236D4">
      <w:r>
        <w:rPr>
          <w:b/>
          <w:color w:val="C4622D"/>
          <w:sz w:val="26"/>
        </w:rPr>
        <w:t>H.4 跨產業轉職的薪資談判原則</w:t>
      </w:r>
    </w:p>
    <w:p w:rsidR="007A36D9" w:rsidRDefault="007A36D9">
      <w:pPr>
        <w:spacing w:after="80"/>
      </w:pPr>
    </w:p>
    <w:p w:rsidR="007A36D9" w:rsidRDefault="003236D4">
      <w:pPr>
        <w:pStyle w:val="a0"/>
        <w:spacing w:after="60"/>
        <w:ind w:left="283"/>
      </w:pPr>
      <w:r>
        <w:rPr>
          <w:b/>
          <w:color w:val="2C2C2C"/>
          <w:sz w:val="22"/>
        </w:rPr>
        <w:t xml:space="preserve">Offer 收到才是談判的真正時機：</w:t>
      </w:r>
      <w:r>
        <w:rPr>
          <w:color w:val="2C2C2C"/>
          <w:sz w:val="22"/>
        </w:rPr>
        <w:t xml:space="preserve"> 面試中被問薪資，給一個有根據的方向範圍即可；收到 Offer 才是你籌碼最大的時機，因為對方已決定要你。「謝謝，我可以有兩三天時間仔細評估嗎？」是標準的緩衝語，任何正規公司都會接受。</w:t>
      </w:r>
    </w:p>
    <w:p w:rsidR="007A36D9" w:rsidRDefault="003236D4">
      <w:pPr>
        <w:pStyle w:val="a0"/>
        <w:spacing w:after="60"/>
        <w:ind w:left="283"/>
      </w:pPr>
      <w:r>
        <w:rPr>
          <w:b/>
          <w:color w:val="2C2C2C"/>
          <w:sz w:val="22"/>
        </w:rPr>
        <w:t xml:space="preserve">談不了月薪，談其他條件：</w:t>
      </w:r>
      <w:r>
        <w:rPr>
          <w:color w:val="2C2C2C"/>
          <w:sz w:val="22"/>
        </w:rPr>
        <w:t xml:space="preserve"> 月薪若對方說已是上限，可以嘗試談：更早的薪資 Review 時間點（3 個月試用期結束後立即 Review，而非半年）、年終保證月數、到職即享福利（健身補助、進修補助）。任何書面承諾在 Offer Letter 或勞動契約裡確認，口頭承諾不算數。</w:t>
      </w:r>
    </w:p>
    <w:p w:rsidR="007A36D9" w:rsidRDefault="003236D4">
      <w:pPr>
        <w:pStyle w:val="a0"/>
        <w:spacing w:after="60"/>
        <w:ind w:left="283"/>
      </w:pPr>
      <w:r>
        <w:rPr>
          <w:b/>
          <w:color w:val="2C2C2C"/>
          <w:sz w:val="22"/>
        </w:rPr>
        <w:t xml:space="preserve">接受薪資落差前先算清楚總帳：</w:t>
      </w:r>
      <w:r>
        <w:rPr>
          <w:color w:val="2C2C2C"/>
          <w:sz w:val="22"/>
        </w:rPr>
        <w:t xml:space="preserve"> 如果這次轉職的月薪比原來低，先算一遍：這個決定對你 3 年後的薪資軌跡有什麼影響？如果新產業的成長曲線更陡，短期的薪資落差可能在 2–3 年內就補平甚至超越。但如果只是為了換環境而接受一個成長曲線更平的職位，那這個落差就不容易回補——這個帳要在接受 Offer 前算清楚，而不是入職後才後悔。</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最後的話</w:t>
      </w:r>
    </w:p>
    <w:p w:rsidR="007A36D9" w:rsidRDefault="007A36D9">
      <w:pPr>
        <w:spacing w:after="80"/>
      </w:pPr>
    </w:p>
    <w:p w:rsidR="007A36D9" w:rsidRDefault="003236D4">
      <w:r>
        <w:t>我看過很多人在改了三十幾版履歷之後，終於收到第一個面試邀約。</w:t>
      </w:r>
    </w:p>
    <w:p w:rsidR="007A36D9" w:rsidRDefault="007A36D9">
      <w:pPr>
        <w:spacing w:after="80"/>
      </w:pPr>
    </w:p>
    <w:p w:rsidR="007A36D9" w:rsidRDefault="003236D4">
      <w:r>
        <w:t>通常不是因為他們改了格式，也不是因為他們加了更多成就——而是因為他們終於用對方聽得懂的語言，說了同一件事。</w:t>
      </w:r>
    </w:p>
    <w:p w:rsidR="007A36D9" w:rsidRDefault="007A36D9">
      <w:pPr>
        <w:spacing w:after="80"/>
      </w:pPr>
    </w:p>
    <w:p w:rsidR="007A36D9" w:rsidRDefault="003236D4">
      <w:r>
        <w:t xml:space="preserve">這本指南給你的，就是這個翻譯工具。其他的，你已經都有了。</w:t>
      </w:r>
    </w:p>
    <w:p w:rsidR="007A36D9" w:rsidRDefault="007A36D9"/>
    <w:p w:rsidR="007A36D9" w:rsidRDefault="007A36D9"/>
    <w:p w:rsidR="007A36D9" w:rsidRDefault="007A36D9">
      <w:pPr>
        <w:spacing w:after="80"/>
      </w:pPr>
    </w:p>
    <w:p w:rsidR="007A36D9" w:rsidRDefault="007A36D9"/>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需要一對一協助？</w:t>
      </w:r>
    </w:p>
    <w:p w:rsidR="007A36D9" w:rsidRDefault="007A36D9">
      <w:pPr>
        <w:spacing w:after="80"/>
      </w:pPr>
    </w:p>
    <w:p w:rsidR="007A36D9" w:rsidRDefault="003236D4">
      <w:r>
        <w:t>如果讀完這本指南，你還是不確定怎麼把自己的經歷翻譯成目標語言，</w:t>
      </w:r>
    </w:p>
    <w:p w:rsidR="007A36D9" w:rsidRDefault="003236D4">
      <w:r>
        <w:t>歡迎加 LINE 預約諮詢：</w:t>
      </w:r>
    </w:p>
    <w:p w:rsidR="007A36D9" w:rsidRDefault="007A36D9">
      <w:pPr>
        <w:spacing w:after="80"/>
      </w:pPr>
    </w:p>
    <w:p w:rsidR="007A36D9" w:rsidRDefault="003236D4">
      <w:r>
        <w:rPr>
          <w:b/>
        </w:rPr>
        <w:t>LINE：@tzlth</w:t>
      </w:r>
      <w:r>
        <w:t>（或掃描官網 QR Code）</w:t>
      </w:r>
    </w:p>
    <w:p w:rsidR="007A36D9" w:rsidRDefault="007A36D9">
      <w:pPr>
        <w:spacing w:after="80"/>
      </w:pPr>
    </w:p>
    <w:p w:rsidR="007A36D9" w:rsidRDefault="003236D4">
      <w:pPr>
        <w:pStyle w:val="a0"/>
        <w:spacing w:after="60"/>
        <w:ind w:left="283"/>
      </w:pPr>
      <w:r>
        <w:t>方向快速釐清諮詢（NT$600 / 30 分鐘）</w:t>
      </w:r>
    </w:p>
    <w:p w:rsidR="007A36D9" w:rsidRDefault="003236D4">
      <w:pPr>
        <w:pStyle w:val="a0"/>
        <w:spacing w:after="60"/>
        <w:ind w:left="283"/>
      </w:pPr>
      <w:r>
        <w:t>一對一職涯諮詢（NT$1,500 起 / 60 分鐘）</w:t>
      </w:r>
    </w:p>
    <w:p w:rsidR="007A36D9" w:rsidRDefault="003236D4">
      <w:pPr>
        <w:pStyle w:val="a0"/>
        <w:spacing w:after="60"/>
        <w:ind w:left="283"/>
      </w:pPr>
      <w:r>
        <w:t>履歷健檢與面試輔導（NT$1,200 / 60 分鐘）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i/>
        </w:rPr>
        <w:t>版權所有・蒲朝棟 Tim・職涯停看聽</w:t>
      </w:r>
    </w:p>
    <w:p w:rsidR="007A36D9" w:rsidRDefault="003236D4">
      <w:r>
        <w:rPr>
          <w:i/>
        </w:rPr>
        <w:t>本電子書僅供個人使用，請勿轉載、轉售或公開分享。</w:t>
      </w:r>
    </w:p>
    <w:p w:rsidR="007A36D9" w:rsidRDefault="003236D4">
      <w:r>
        <w:rPr>
          <w:i/>
        </w:rPr>
        <w:t>本書案例中標示「示意數字」之處，讀者請以個人實際數字代入。</w:t>
      </w:r>
    </w:p>
    <w:sectPr w:rsidR="007A36D9" w:rsidSect="00034616">
      <w:pgSz w:w="11909" w:h="16834"/>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36D4" w:rsidRDefault="003236D4" w:rsidP="004A0A03">
      <w:pPr>
        <w:spacing w:after="0" w:line="240" w:lineRule="auto"/>
      </w:pPr>
      <w:r>
        <w:separator/>
      </w:r>
    </w:p>
  </w:endnote>
  <w:endnote w:type="continuationSeparator" w:id="0">
    <w:p w:rsidR="003236D4" w:rsidRDefault="003236D4" w:rsidP="004A0A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Noto Sans TC">
    <w:panose1 w:val="020B0200000000000000"/>
    <w:charset w:val="88"/>
    <w:family w:val="swiss"/>
    <w:pitch w:val="variable"/>
    <w:sig w:usb0="20000287" w:usb1="2ADF3C10" w:usb2="00000016" w:usb3="00000000" w:csb0="00120107"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36D4" w:rsidRDefault="003236D4" w:rsidP="004A0A03">
      <w:pPr>
        <w:spacing w:after="0" w:line="240" w:lineRule="auto"/>
      </w:pPr>
      <w:r>
        <w:separator/>
      </w:r>
    </w:p>
  </w:footnote>
  <w:footnote w:type="continuationSeparator" w:id="0">
    <w:p w:rsidR="003236D4" w:rsidRDefault="003236D4" w:rsidP="004A0A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useFELayout/>
  </w:compat>
  <w:rsids>
    <w:rsidRoot w:val="00B47730"/>
    <w:rsid w:val="00034616"/>
    <w:rsid w:val="0006063C"/>
    <w:rsid w:val="0015074B"/>
    <w:rsid w:val="0029639D"/>
    <w:rsid w:val="003236D4"/>
    <w:rsid w:val="00326F90"/>
    <w:rsid w:val="004A0A03"/>
    <w:rsid w:val="007A36D9"/>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20"/>
    </w:pPr>
    <w:rPr>
      <w:rFonts w:ascii="Noto Sans TC" w:hAnsi="Noto Sans TC"/>
      <w:color w:val="2C2C2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8118D-B12E-4965-9CDC-9F35A10F6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3632</Words>
  <Characters>20706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C.M.T</Company>
  <LinksUpToDate>false</LinksUpToDate>
  <CharactersWithSpaces>24290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2026-04-08T10:57:00Z</dcterms:created>
  <dcterms:modified xsi:type="dcterms:W3CDTF">2026-04-08T10:57:00Z</dcterms:modified>
</cp:coreProperties>
</file>