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C4622D"/>
          <w:sz w:val="52"/>
        </w:rPr>
        <w:t>面試高分回答</w:t>
        <w:br/>
        <w:t>框架 10 則</w:t>
      </w:r>
    </w:p>
    <w:p>
      <w:pPr>
        <w:spacing w:before="160"/>
        <w:jc w:val="center"/>
      </w:pPr>
      <w:r>
        <w:rPr>
          <w:color w:val="88847E"/>
          <w:sz w:val="28"/>
        </w:rPr>
        <w:t>從自我介紹到薪資談判，每題附框架與範例解析</w:t>
      </w:r>
    </w:p>
    <w:p>
      <w:pPr>
        <w:pBdr>
          <w:bottom w:val="single" w:sz="6" w:space="1" w:color="C4622D"/>
        </w:pBdr>
        <w:spacing w:after="240"/>
      </w:pPr>
    </w:p>
    <w:p>
      <w:pPr>
        <w:jc w:val="center"/>
      </w:pPr>
      <w:r>
        <w:rPr>
          <w:b/>
          <w:color w:val="2C2C2C"/>
          <w:sz w:val="24"/>
        </w:rPr>
        <w:t>CDA 認證職涯發展師 蒲朝棟 Tim</w:t>
        <w:br/>
        <w:t>職涯停看聽｜LINE：@tzlth</w:t>
      </w:r>
    </w:p>
    <w:p>
      <w:pPr>
        <w:jc w:val="center"/>
      </w:pPr>
      <w:r>
        <w:rPr>
          <w:color w:val="88847E"/>
          <w:sz w:val="22"/>
        </w:rPr>
        <w:t>NT$199　版權所有・蒲朝棟 Tim・職涯停看聽</w:t>
      </w:r>
    </w:p>
    <w:p>
      <w:r>
        <w:br w:type="page"/>
      </w: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使用說明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這本指南整理了面試中最常出現、也最容易答壞的 12 種題型。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每一則框架的結構：</w:t>
      </w:r>
    </w:p>
    <w:p>
      <w:pPr>
        <w:spacing w:after="120"/>
      </w:pPr>
      <w:r>
        <w:rPr>
          <w:color w:val="2C2C2C"/>
          <w:sz w:val="22"/>
        </w:rPr>
        <w:t xml:space="preserve">1. </w:t>
      </w:r>
      <w:r>
        <w:rPr>
          <w:b/>
          <w:color w:val="2C2C2C"/>
          <w:sz w:val="22"/>
        </w:rPr>
        <w:t>為什麼這題很多人答壞</w:t>
      </w:r>
      <w:r>
        <w:rPr>
          <w:color w:val="2C2C2C"/>
          <w:sz w:val="22"/>
        </w:rPr>
        <w:t>（理解問題的本質）</w:t>
      </w:r>
    </w:p>
    <w:p>
      <w:pPr>
        <w:spacing w:after="120"/>
      </w:pPr>
      <w:r>
        <w:rPr>
          <w:color w:val="2C2C2C"/>
          <w:sz w:val="22"/>
        </w:rPr>
        <w:t xml:space="preserve">2. </w:t>
      </w:r>
      <w:r>
        <w:rPr>
          <w:b/>
          <w:color w:val="2C2C2C"/>
          <w:sz w:val="22"/>
        </w:rPr>
        <w:t>高分回答框架</w:t>
      </w:r>
      <w:r>
        <w:rPr>
          <w:color w:val="2C2C2C"/>
          <w:sz w:val="22"/>
        </w:rPr>
        <w:t>（可直接套用的結構）</w:t>
      </w:r>
    </w:p>
    <w:p>
      <w:pPr>
        <w:spacing w:after="120"/>
      </w:pPr>
      <w:r>
        <w:rPr>
          <w:color w:val="2C2C2C"/>
          <w:sz w:val="22"/>
        </w:rPr>
        <w:t xml:space="preserve">3. </w:t>
      </w:r>
      <w:r>
        <w:rPr>
          <w:b/>
          <w:color w:val="2C2C2C"/>
          <w:sz w:val="22"/>
        </w:rPr>
        <w:t>範例解析</w:t>
      </w:r>
      <w:r>
        <w:rPr>
          <w:color w:val="2C2C2C"/>
          <w:sz w:val="22"/>
        </w:rPr>
        <w:t>（真實案例改寫，附說明）</w:t>
      </w:r>
    </w:p>
    <w:p>
      <w:pPr>
        <w:spacing w:after="120"/>
      </w:pPr>
      <w:r>
        <w:rPr>
          <w:color w:val="2C2C2C"/>
          <w:sz w:val="22"/>
        </w:rPr>
        <w:t xml:space="preserve">4. </w:t>
      </w:r>
      <w:r>
        <w:rPr>
          <w:b/>
          <w:color w:val="2C2C2C"/>
          <w:sz w:val="22"/>
        </w:rPr>
        <w:t>常見錯誤</w:t>
      </w:r>
      <w:r>
        <w:rPr>
          <w:color w:val="2C2C2C"/>
          <w:sz w:val="22"/>
        </w:rPr>
        <w:t>（你可能正在犯的）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12 則框架一覽：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框架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題型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核心框架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一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自我介紹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3P（Profile-Proof-Purpose）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二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你的優點是什麼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SCA（Skill-Context-Achievement）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三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你的缺點是什麼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RIG（Real-Impact-Growth）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四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為什麼想轉換跑道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Pull，不是 Push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五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為什麼想來我們公司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研究 + 連結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六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說一個你遇過最大的挑戰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STAR（進階版）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七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你的職涯規劃是什麼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近 + 遠 + 連結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八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說明一段空白期 / 非典型背景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誠實 + 意義化 + 未來連結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九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你為什麼離開上一份工作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永遠說正向原因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十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薪資談判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錨定 + 範圍 + 開放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十一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說一次你犯過的錯誤 / 失敗經驗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RAG（Real-Accountability-Growth）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十二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為什麼我們應該錄取你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3M（Match-Merit-Motivation）</w:t>
            </w:r>
          </w:p>
        </w:tc>
      </w:tr>
    </w:tbl>
    <w:p/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本書另含：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管理職補充</w:t>
      </w:r>
      <w:r>
        <w:rPr>
          <w:color w:val="2C2C2C"/>
          <w:sz w:val="22"/>
        </w:rPr>
        <w:t>：應徵主管職專用的 3 個額外框架（管理風格、績效問題、培育部屬）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個人化工作表</w:t>
      </w:r>
      <w:r>
        <w:rPr>
          <w:color w:val="2C2C2C"/>
          <w:sz w:val="22"/>
        </w:rPr>
        <w:t>：可直接填寫的備稿模板（自介、STAR 故事庫、為什麼錄取你）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面試準備完成度自評</w:t>
      </w:r>
      <w:r>
        <w:rPr>
          <w:color w:val="2C2C2C"/>
          <w:sz w:val="22"/>
        </w:rPr>
        <w:t>：面試前的 100 分自我檢查量表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30 天備戰計畫</w:t>
      </w:r>
      <w:r>
        <w:rPr>
          <w:color w:val="2C2C2C"/>
          <w:sz w:val="22"/>
        </w:rPr>
        <w:t>：從第一週梳理到面試日的完整節奏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英文面試提示</w:t>
      </w:r>
      <w:r>
        <w:rPr>
          <w:color w:val="2C2C2C"/>
          <w:sz w:val="22"/>
        </w:rPr>
        <w:t>：外商 / 科技業英語面試的結構與用語調整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讀完之後，你不需要「背答案」——</w:t>
      </w:r>
    </w:p>
    <w:p>
      <w:pPr>
        <w:spacing w:after="120"/>
      </w:pPr>
      <w:r>
        <w:rPr>
          <w:color w:val="2C2C2C"/>
          <w:sz w:val="22"/>
        </w:rPr>
        <w:t>你需要的，是用這些框架，寫出你自己的版本。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框架一：自我介紹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為什麼很多人答壞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大多數人的自我介紹，是「我的人生回顧」——</w:t>
      </w:r>
    </w:p>
    <w:p>
      <w:pPr>
        <w:spacing w:after="120"/>
      </w:pPr>
      <w:r>
        <w:rPr>
          <w:color w:val="2C2C2C"/>
          <w:sz w:val="22"/>
        </w:rPr>
        <w:t>從哪裡畢業、做過幾份工作、興趣是什麼。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但面試官問自我介紹，真正想聽的是：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「你是誰，你能為我解決什麼問題，你為什麼在這裡？」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你的自我介紹，應該是一個「為什麼你是最適合這個職位的人」的簡短論點。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高分框架：3P 結構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【3P 框架】</w:t>
        <w:br/>
        <w:br/>
        <w:t>P1 – Profile（我是什麼人）</w:t>
        <w:br/>
        <w:t>用 1–2 句說你的身份定位，不是工作歷史的列表。</w:t>
        <w:br/>
        <w:t>「我是一個在 ___（領域）深耕 ___ 年的 ___（能力核心），</w:t>
        <w:br/>
        <w:t xml:space="preserve"> 主要聚焦在 ___（你最擅長解決的問題）。」</w:t>
        <w:br/>
        <w:br/>
        <w:t>P2 – Proof（我有什麼證明）</w:t>
        <w:br/>
        <w:t>用 1–2 個具體成果佐證你的 P1。</w:t>
        <w:br/>
        <w:t>數字最有說服力。「在前一份工作，我 ___，結果是 ___。」</w:t>
        <w:br/>
        <w:br/>
        <w:t>P3 – Purpose（我為什麼在這裡）</w:t>
        <w:br/>
        <w:t>說明你為什麼對這個職位、這個公司感興趣，</w:t>
        <w:br/>
        <w:t>並把它連結回你的 P1。</w:t>
        <w:br/>
        <w:t>「我來這裡，是因為 ___，我相信我的 ___ 能幫助你們 ___。」</w:t>
        <w:br/>
        <w:br/>
        <w:t>控制在 90 秒以內（若面試官指定時間，例如「請三分鐘自我介紹」，則按指定時間調整；若無特別說明，90 秒是安全目標）。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背景：後勤主任，轉職科技業供應鏈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【P1】</w:t>
        <w:br/>
        <w:t>我在後勤與供應鏈領域有 15 年的實戰經驗，</w:t>
        <w:br/>
        <w:t>核心能力是帶領跨功能團隊、在高壓環境下做資源調度決策。</w:t>
        <w:br/>
        <w:br/>
        <w:t>【P2】</w:t>
        <w:br/>
        <w:t>在前一份工作，我管理的年度物料採購規模超過 NTX 萬，</w:t>
        <w:br/>
        <w:t>帶領 30 人團隊，連續 5 年達成 100% 的準時交付率。</w:t>
        <w:br/>
        <w:br/>
        <w:t>【P3】</w:t>
        <w:br/>
        <w:t>我來這裡，是因為貴公司在 ___ 領域的供應鏈架構讓我很感興趣，</w:t>
        <w:br/>
        <w:t>我相信我在高壓下的資源調度與跨部門協調能力，</w:t>
        <w:br/>
        <w:t>能在這個職位上直接發揮作用。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P1 不說職位名稱，說能力核心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P2 用數字，讓能力有重量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P3 表達動機，同時連結回能力——不是「我想來這裡」，是「我能幫你什麼」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從出生地、學校說起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從你最強的能力核心說起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列工作清單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說能力定位，不是工作歷史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結尾說「以上就是我的自我介紹」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結尾連結到「我為什麼適合這個職位」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超過 3 分鐘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控制在 90 秒，讓對方有問問題的空間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框架二：你的優點是什麼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為什麼很多人答壞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大多數人說的優點是形容詞：</w:t>
      </w:r>
    </w:p>
    <w:p>
      <w:pPr>
        <w:spacing w:after="120"/>
      </w:pPr>
      <w:r>
        <w:rPr>
          <w:color w:val="2C2C2C"/>
          <w:sz w:val="22"/>
        </w:rPr>
        <w:t>「我很認真、有責任感、學習能力強。」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這些詞，每個應徵者都說。說了等於沒說。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面試官想聽的優點，必須是：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「一個你有具體證明的、跟這個職位相關的底層能力。」</w:t>
      </w:r>
      <w:r>
        <w:rPr>
          <w:color w:val="2C2C2C"/>
          <w:sz w:val="22"/>
        </w:rPr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高分框架：SCA 結構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【SCA 框架】</w:t>
        <w:br/>
        <w:br/>
        <w:t>S – Skill（說出能力）</w:t>
        <w:br/>
        <w:t>不要說形容詞，說一個具體能力。</w:t>
        <w:br/>
        <w:t>「我最核心的優點是 ___（能力名稱）。」</w:t>
        <w:br/>
        <w:br/>
        <w:t>C – Context（說出情境）</w:t>
        <w:br/>
        <w:t>給一個你使用這個能力的具體情境。</w:t>
        <w:br/>
        <w:t>「舉個例子，在 ___ 的情況下，我 ___。」</w:t>
        <w:br/>
        <w:br/>
        <w:t>A – Achievement（說出結果）</w:t>
        <w:br/>
        <w:t>說這個能力帶來了什麼具體成果。</w:t>
        <w:br/>
        <w:t>「最後的結果是 ___。」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背景：轉職 PM，優點是系統性思維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我最核心的優點是「在複雜、多方利害關係人的情境下，</w:t>
        <w:br/>
        <w:t>把問題拆解清楚並帶著團隊推進」的能力。</w:t>
        <w:br/>
        <w:br/>
        <w:t>舉個例子，之前有一個跨校研究合作專案，</w:t>
        <w:br/>
        <w:t>我們有 3 個機構、5 位研究員，時間軸不一致，</w:t>
        <w:br/>
        <w:t>進度一度卡死。我重新畫了整個任務拆解圖，</w:t>
        <w:br/>
        <w:t>定義了每個人的交付責任與節點，</w:t>
        <w:br/>
        <w:t>兩週內讓專案恢復正常進度，最後如期交付。</w:t>
        <w:br/>
        <w:br/>
        <w:t>這個「看見整體、拆解問題、讓人動起來」的能力，</w:t>
        <w:br/>
        <w:t>我認為對 PM 職位最直接相關。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不說「認真」，說「能在複雜情境下拆解問題並推進」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給具體情境，讓對方相信這不是在說謊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結尾把能力連回職位——讓對方知道你知道這個職位需要什麼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說形容詞（認真、有責任感）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說一個具體、可驗證的能力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說太多個優點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只說一個，說深、說清楚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只說能力，沒有例子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一定要附具體情境和成果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框架三：你的缺點是什麼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為什麼很多人答壞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這題有兩種常見的爛答案：</w:t>
      </w:r>
    </w:p>
    <w:p>
      <w:pPr>
        <w:spacing w:after="120"/>
      </w:pPr>
      <w:r>
        <w:rPr>
          <w:color w:val="2C2C2C"/>
          <w:sz w:val="22"/>
        </w:rPr>
        <w:t xml:space="preserve">1. </w:t>
      </w:r>
      <w:r>
        <w:rPr>
          <w:b/>
          <w:color w:val="2C2C2C"/>
          <w:sz w:val="22"/>
        </w:rPr>
        <w:t>假缺點</w:t>
      </w:r>
      <w:r>
        <w:rPr>
          <w:color w:val="2C2C2C"/>
          <w:sz w:val="22"/>
        </w:rPr>
        <w:t>：「我太完美主義了。」「我工作太認真，常常忘了休息。」</w:t>
      </w:r>
    </w:p>
    <w:p>
      <w:pPr>
        <w:spacing w:after="120"/>
      </w:pPr>
      <w:r>
        <w:rPr>
          <w:color w:val="2C2C2C"/>
          <w:sz w:val="22"/>
        </w:rPr>
        <w:t xml:space="preserve">2. </w:t>
      </w:r>
      <w:r>
        <w:rPr>
          <w:b/>
          <w:color w:val="2C2C2C"/>
          <w:sz w:val="22"/>
        </w:rPr>
        <w:t>致命缺點</w:t>
      </w:r>
      <w:r>
        <w:rPr>
          <w:color w:val="2C2C2C"/>
          <w:sz w:val="22"/>
        </w:rPr>
        <w:t>：直接說一個會讓你出局的缺點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面試官問這題，真正在評估的是：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「這個人對自己有沒有自覺？他能不能誠實地面對自己的不足？」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誠實 + 有在改善 = 高分。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高分框架：RIG 結構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【RIG 框架】</w:t>
        <w:br/>
        <w:br/>
        <w:t>R – Real（說真實的缺點）</w:t>
        <w:br/>
        <w:t>說一個真實的、但不致命的缺點。</w:t>
        <w:br/>
        <w:t>「我一個真實的缺點是 ___。」</w:t>
        <w:br/>
        <w:br/>
        <w:t>I – Impact（說影響）</w:t>
        <w:br/>
        <w:t>說這個缺點在哪種情境下曾造成問題。</w:t>
        <w:br/>
        <w:t>「在 ___ 的情況下，這個缺點讓我 ___。」</w:t>
        <w:br/>
        <w:br/>
        <w:t>G – Growth（說改善行動）</w:t>
        <w:br/>
        <w:t>說你現在怎麼應對這個缺點。</w:t>
        <w:br/>
        <w:t>「我後來做了 ___，現在的狀況是 ___。」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我有一個真實的缺點：</w:t>
        <w:br/>
        <w:t>在面對模糊、沒有明確規則的情境時，</w:t>
        <w:br/>
        <w:t>我一開始會想把所有可能性都考慮清楚才行動，</w:t>
        <w:br/>
        <w:t>導致有時候啟動偏慢。</w:t>
        <w:br/>
        <w:br/>
        <w:t>這在有些需要快速決策的環境裡，</w:t>
        <w:br/>
        <w:t>確實讓我在剛開始的 1–2 週表現不夠即時。</w:t>
        <w:br/>
        <w:br/>
        <w:t>我後來的應對方式是：</w:t>
        <w:br/>
        <w:t>在每個任務開始時，先設定一個「夠好就行動」的門檻，</w:t>
        <w:br/>
        <w:t>而不是「完美才行動」的門檻。</w:t>
        <w:br/>
        <w:t>這讓我的決策速度快了不少，</w:t>
        <w:br/>
        <w:t>同時也學會了在行動中修正，而不是行動前先完美。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缺點是真實的（分析癱瘓），但不致命（不是「我常遲到」或「我不會帶人」）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Impact 說了真實的影響，讓對方覺得你誠實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Growth 說了具體的改善行動，讓對方看到你的自覺與成長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說假缺點（太完美主義）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說一個真實但不致命的缺點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說致命缺點（不會帶人卻應徵主管）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選與職位核心能力無關的缺點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只說缺點，沒說改善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一定要說你現在怎麼處理它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框架四：為什麼想轉換跑道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為什麼很多人答壞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轉職者最怕這題，因為不知道怎麼解釋「為什麼要離開」而不顯得負面，</w:t>
      </w:r>
    </w:p>
    <w:p>
      <w:pPr>
        <w:spacing w:after="120"/>
      </w:pPr>
      <w:r>
        <w:rPr>
          <w:color w:val="2C2C2C"/>
          <w:sz w:val="22"/>
        </w:rPr>
        <w:t>或怎麼說「為什麼要跨產業」而讓對方覺得合理。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面試官真正在問的是：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「你的轉職是衝動，還是有想清楚？你對新產業是真的感興趣，還是逃離舊的？」</w:t>
      </w:r>
      <w:r>
        <w:rPr>
          <w:color w:val="2C2C2C"/>
          <w:sz w:val="22"/>
        </w:rPr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高分框架：Pull，不是 Push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說你被新的方向「拉過來」，不是被舊環境「推出去」。</w:t>
        <w:br/>
        <w:br/>
        <w:t>結構：</w:t>
        <w:br/>
        <w:br/>
        <w:t>1. 在前一段職涯，我累積了 ___（能力），</w:t>
        <w:br/>
        <w:t xml:space="preserve">   這讓我意識到我對 ___ 有強烈的興趣。</w:t>
        <w:br/>
        <w:br/>
        <w:t>2. 我發現 ___ 這個領域，正好需要 ___（你的底層能力），</w:t>
        <w:br/>
        <w:t xml:space="preserve">   而這正是我在前一段職涯裡反覆使用、也最擅長的。</w:t>
        <w:br/>
        <w:br/>
        <w:t>3. 所以這次的轉職，對我來說不是逃離，</w:t>
        <w:br/>
        <w:t xml:space="preserve">   而是把我累積的能力，帶到一個能更大發揮的地方。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背景：後勤管理轉供應鏈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在過去 15 年的後勤管理工作裡，</w:t>
        <w:br/>
        <w:t>我一直在做的事情其實是：</w:t>
        <w:br/>
        <w:t>在資源有限的情況下，確保複雜的系統順暢運作。</w:t>
        <w:br/>
        <w:t>這讓我意識到，我最擅長、也最感興趣的，</w:t>
        <w:br/>
        <w:t>是「供應鏈與資源調度」這個領域的底層問題。</w:t>
        <w:br/>
        <w:br/>
        <w:t>我後來研究了科技製造業的供應鏈職位，</w:t>
        <w:br/>
        <w:t>發現兩個領域在本質上高度重疊——</w:t>
        <w:br/>
        <w:t>都是跨部門協調、都是資源調度、都是在時間壓力下做決策。</w:t>
        <w:br/>
        <w:t>差別只是在於規模、工具和語言。</w:t>
        <w:br/>
        <w:br/>
        <w:t>所以這次轉職，對我來說是把 15 年的底層能力，</w:t>
        <w:br/>
        <w:t>帶到一個能更系統化、更大規模發揮的環境。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說前公司不好（薪水太低、主管不好）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只說正向動機，永遠不批評前雇主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說「想嘗試新東西」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說具體的、你被什麼「拉過來」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無法說明能力連結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一定要說舊能力如何在新職位發揮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框架五：為什麼想來我們公司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為什麼很多人答壞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常見的爛答案：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「貴公司規模很大，福利很好。」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「我很欣賞貴公司的文化。」（沒有說清楚是什麼文化）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「貴公司是業界領導品牌。」（每個公司都可以這樣說）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這些答案顯示你沒有做功課，或你只是廣投，這家只是其中一家。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高分框架：研究 + 連結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1. 說一個你真的研究過的具體事實</w:t>
        <w:br/>
        <w:t xml:space="preserve">   （公司的產品特色、近期動態、技術方向、市場定位）</w:t>
        <w:br/>
        <w:br/>
        <w:t>2. 說這個事實讓你感興趣的理由</w:t>
        <w:br/>
        <w:t xml:space="preserve">   （連結你自己的過去經驗或興趣）</w:t>
        <w:br/>
        <w:br/>
        <w:t>3. 說你覺得你能在這裡貢獻什麼</w:t>
        <w:br/>
        <w:br/>
        <w:t>公式：</w:t>
        <w:br/>
        <w:t>「我注意到貴公司 ___（具體事實），</w:t>
        <w:br/>
        <w:t>這對我來說很有共鳴，因為我在 ___ 的經驗裡 ___，</w:t>
        <w:br/>
        <w:t>我認為我能在這裡 ___。」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背景：應徵 B2B SaaS 公司的 PM 職位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我在研究貴公司的過程中，</w:t>
        <w:br/>
        <w:t>注意到你們去年開始把產品從 ___ 轉向 ___，</w:t>
        <w:br/>
        <w:t>這個方向顯示你們正在解決的是 ___ 的問題。</w:t>
        <w:br/>
        <w:br/>
        <w:t>這對我來說很有共鳴——我在研究室的工作中，</w:t>
        <w:br/>
        <w:t>也一直在處理「如何讓複雜的資訊，被不同背景的人理解和使用」這個問題。</w:t>
        <w:br/>
        <w:t>我認為這和貴公司目前需要的 PM 能力高度重疊。</w:t>
        <w:br/>
        <w:br/>
        <w:t>我希望能把我在跨域溝通與需求轉化上的能力，</w:t>
        <w:br/>
        <w:t>帶進你們的產品開發流程。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 xml:space="preserve">範例中的 </w:t>
      </w:r>
      <w:r>
        <w:rPr>
          <w:rFonts w:ascii="Courier New" w:hAnsi="Courier New"/>
          <w:color w:val="C4622D"/>
          <w:sz w:val="20"/>
        </w:rPr>
        <w:t>___</w:t>
      </w:r>
      <w:r>
        <w:rPr>
          <w:color w:val="2C2C2C"/>
          <w:sz w:val="22"/>
        </w:rPr>
        <w:t xml:space="preserve"> 需替換為你真實研究過的公司動態，不可照抄空白版本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「去年」、「近期」等詞應對應你面試前 1–3 個月內查到的最新資訊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說「貴公司規模大、福利好、業界領導」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說一個你研究過的具體事實，不是通用讚美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說「我喜歡貴公司的文化」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說清楚是什麼文化的哪個面向，以及為什麼和你的風格吻合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只說你感興趣，沒說你能貢獻什麼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回答必須包含「我能為你做什麼」，不只是「我想來」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拿一個答案投所有公司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每家公司的研究 + 連結部分都應客製化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框架六：說一個你遇過最大的挑戰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為什麼很多人答壞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這題考的是你在壓力情境下的</w:t>
      </w:r>
      <w:r>
        <w:rPr>
          <w:b/>
          <w:color w:val="2C2C2C"/>
          <w:sz w:val="22"/>
        </w:rPr>
        <w:t>判斷力</w:t>
      </w:r>
      <w:r>
        <w:rPr>
          <w:color w:val="2C2C2C"/>
          <w:sz w:val="22"/>
        </w:rPr>
        <w:t>和</w:t>
      </w:r>
      <w:r>
        <w:rPr>
          <w:b/>
          <w:color w:val="2C2C2C"/>
          <w:sz w:val="22"/>
        </w:rPr>
        <w:t>學習能力</w:t>
      </w:r>
      <w:r>
        <w:rPr>
          <w:color w:val="2C2C2C"/>
          <w:sz w:val="22"/>
        </w:rPr>
        <w:t>，不是你有多能幹。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兩種常見的失敗模式：</w:t>
      </w:r>
    </w:p>
    <w:p>
      <w:pPr>
        <w:spacing w:after="120"/>
      </w:pPr>
      <w:r>
        <w:rPr>
          <w:color w:val="2C2C2C"/>
          <w:sz w:val="22"/>
        </w:rPr>
        <w:t xml:space="preserve">1. </w:t>
      </w:r>
      <w:r>
        <w:rPr>
          <w:b/>
          <w:color w:val="2C2C2C"/>
          <w:sz w:val="22"/>
        </w:rPr>
        <w:t>說假挑戰</w:t>
      </w:r>
      <w:r>
        <w:rPr>
          <w:color w:val="2C2C2C"/>
          <w:sz w:val="22"/>
        </w:rPr>
        <w:t>：說一個輕鬆化解、毫無代價的事件，讓對方覺得你沒有真正面對過壓力</w:t>
      </w:r>
    </w:p>
    <w:p>
      <w:pPr>
        <w:spacing w:after="120"/>
      </w:pPr>
      <w:r>
        <w:rPr>
          <w:color w:val="2C2C2C"/>
          <w:sz w:val="22"/>
        </w:rPr>
        <w:t xml:space="preserve">2. </w:t>
      </w:r>
      <w:r>
        <w:rPr>
          <w:b/>
          <w:color w:val="2C2C2C"/>
          <w:sz w:val="22"/>
        </w:rPr>
        <w:t>只說行動，不說思考</w:t>
      </w:r>
      <w:r>
        <w:rPr>
          <w:color w:val="2C2C2C"/>
          <w:sz w:val="22"/>
        </w:rPr>
        <w:t>：列了一堆「我做了 A、B、C」，但沒說你在那個情境下怎麼判斷、怎麼取捨——而這才是面試官真正想看的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面試官真正在問的是：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「當事情失控的時候，這個人怎麼思考？他從挫折裡學到了什麼？」</w:t>
      </w:r>
      <w:r>
        <w:rPr>
          <w:color w:val="2C2C2C"/>
          <w:sz w:val="22"/>
        </w:rPr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高分框架：STAR 結構（進階版）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S – Situation（情境）</w:t>
        <w:br/>
        <w:t>簡短說明背景，不要超過 2 句。</w:t>
        <w:br/>
        <w:br/>
        <w:t>T – Task（你的任務）</w:t>
        <w:br/>
        <w:t>說清楚你的角色和你要達成什麼。</w:t>
        <w:br/>
        <w:br/>
        <w:t>A – Action（你的具體行動）</w:t>
        <w:br/>
        <w:t>重點！說你「怎麼想」和「怎麼做」，</w:t>
        <w:br/>
        <w:t>不只是說你做了什麼。</w:t>
        <w:br/>
        <w:br/>
        <w:t>R – Result（結果 + 學習）</w:t>
        <w:br/>
        <w:t>說出具體成果，**以及你從這個經歷學到了什麼**。</w:t>
        <w:br/>
        <w:t>後半段「學到什麼」非常關鍵——它顯示你能從經驗中提煉出可遷移的洞察，而不是只會說故事。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【S】</w:t>
        <w:br/>
        <w:t>有一次，在年度最大的物資補給任務前 72 小時，</w:t>
        <w:br/>
        <w:t>主要供應商突然通知無法如期交貨，</w:t>
        <w:br/>
        <w:t>而我們沒有備援方案。</w:t>
        <w:br/>
        <w:br/>
        <w:t>【T】</w:t>
        <w:br/>
        <w:t>我的任務是在 48 小時內找到替代方案，</w:t>
        <w:br/>
        <w:t>確保任務不受影響，同時不能超過原本的預算上限。</w:t>
        <w:br/>
        <w:br/>
        <w:t>【A】</w:t>
        <w:br/>
        <w:t>我做了三件事：</w:t>
        <w:br/>
        <w:t>第一，立刻盤點手上所有可用的庫存，</w:t>
        <w:br/>
        <w:t>計算出缺口是哪幾項。</w:t>
        <w:br/>
        <w:t>第二，同步聯絡了 4 家備用供應商進行價格談判，</w:t>
        <w:br/>
        <w:t>強調緊急性和未來長期合作的可能。</w:t>
        <w:br/>
        <w:t>第三，向上報告情況，同時提出備案 A、B 選項，</w:t>
        <w:br/>
        <w:t>讓主管直接決策，省去來回確認的時間。</w:t>
        <w:br/>
        <w:br/>
        <w:t>【R】</w:t>
        <w:br/>
        <w:t>最終在 36 小時內敲定替代供應商，</w:t>
        <w:br/>
        <w:t>在預算內完成補給，任務如期執行，零缺失。</w:t>
        <w:br/>
        <w:t>我從這個事件學到的是：</w:t>
        <w:br/>
        <w:t>應變能力不是靠「快」，而是靠「先把問題結構化再快速行動」。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說一個毫無代價就解決的「假挑戰」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說一個真實有壓力、有不確定性、有取捨的事件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只列行動，不說判斷過程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A 的部分要說「我當時怎麼想、為什麼這樣做」，不只是「我做了什麼」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結尾沒有學習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R 一定要說你從這件事學到的可遷移洞察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事件太老（超過 5 年）或太小（不足以說服）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選近 3–5 年內、工作相關、能體現判斷力的事件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框架七：你的職涯規劃是什麼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為什麼很多人答壞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說太遠：「我五年後想當 CEO。」（不真實，也不相關）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說太模糊：「我想持續學習、成長。」（每個人都這樣說）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說與職位無關的規劃（顯示你對這份工作只是過渡）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面試官真正在問的是：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「這個人留得住嗎？他的方向和我們公司的需要能對齊嗎？」</w:t>
      </w:r>
      <w:r>
        <w:rPr>
          <w:color w:val="2C2C2C"/>
          <w:sz w:val="22"/>
        </w:rPr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高分框架：近 + 遠 + 連結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近（1–2 年）：</w:t>
        <w:br/>
        <w:t>「短期來說，我最希望在 ___ 這個職位上，</w:t>
        <w:br/>
        <w:t>把 ___ 做到真正精熟。具體來說，我想在 ___ 方面</w:t>
        <w:br/>
        <w:t>有更深的累積。」</w:t>
        <w:br/>
        <w:br/>
        <w:t>遠（3–5 年）：</w:t>
        <w:br/>
        <w:t>「長期來說，我希望在 ___ 的方向上發展，</w:t>
        <w:br/>
        <w:t>成為能在 ___ 上有更大影響力的人。」</w:t>
        <w:br/>
        <w:br/>
        <w:t>連結：</w:t>
        <w:br/>
        <w:t>「我認為這個職位是一個很好的起點，因為 ___。」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背景：轉職 PM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短期來說，我最想在接下來 1–2 年裡，</w:t>
        <w:br/>
        <w:t>把產品需求挖掘和跨部門溝通做到真正紮實。</w:t>
        <w:br/>
        <w:t>我知道 PM 的核心不是開會，是把模糊的問題說清楚，</w:t>
        <w:br/>
        <w:t>然後讓不同專業的人朝同一個方向走——</w:t>
        <w:br/>
        <w:t>這是我想在實戰中真正磨透的能力。</w:t>
        <w:br/>
        <w:br/>
        <w:t>長期的話，我希望能往更靠近「產品策略」的方向發展，</w:t>
        <w:br/>
        <w:t>成為能把商業目標和技術方向橋接起來的角色。</w:t>
        <w:br/>
        <w:br/>
        <w:t>我認為這個職位是一個很好的起點，</w:t>
        <w:br/>
        <w:t>因為你們的產品線相對完整，我能從中學到不同階段的 PM 工作模式。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說「五年後我想當 CEO」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說務實的、與職位成長路徑相符的方向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說「我想持續成長、不斷學習」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說**具體你想在哪個能力面向深化**，不是通用語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長期規劃和這個職位完全無關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連結要明顯——讓對方覺得你是衝著這條路來的，不是把這裡當跳板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只說遠期，沒說短期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近期（1–2 年）的具體目標最能說服面試官你「留得住」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框架八：說明一段空白期 / 非典型背景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為什麼很多人答壞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很多人面對這題的本能反應是「道歉」或「淡化」——</w:t>
      </w:r>
    </w:p>
    <w:p>
      <w:pPr>
        <w:spacing w:after="120"/>
      </w:pPr>
      <w:r>
        <w:rPr>
          <w:color w:val="2C2C2C"/>
          <w:sz w:val="22"/>
        </w:rPr>
        <w:t>不是過度解釋到讓對方覺得你心虛，</w:t>
      </w:r>
    </w:p>
    <w:p>
      <w:pPr>
        <w:spacing w:after="120"/>
      </w:pPr>
      <w:r>
        <w:rPr>
          <w:color w:val="2C2C2C"/>
          <w:sz w:val="22"/>
        </w:rPr>
        <w:t>就是輕描淡寫到讓對方覺得你沒有反思。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兩種常見的失敗模式：</w:t>
      </w:r>
    </w:p>
    <w:p>
      <w:pPr>
        <w:spacing w:after="120"/>
      </w:pPr>
      <w:r>
        <w:rPr>
          <w:color w:val="2C2C2C"/>
          <w:sz w:val="22"/>
        </w:rPr>
        <w:t xml:space="preserve">1. </w:t>
      </w:r>
      <w:r>
        <w:rPr>
          <w:b/>
          <w:color w:val="2C2C2C"/>
          <w:sz w:val="22"/>
        </w:rPr>
        <w:t>防禦性道歉</w:t>
      </w:r>
      <w:r>
        <w:rPr>
          <w:color w:val="2C2C2C"/>
          <w:sz w:val="22"/>
        </w:rPr>
        <w:t>：「那段時間我確實沒什麼在工作，但我有在⋯⋯」——語氣暗示你覺得這是一個污點</w:t>
      </w:r>
    </w:p>
    <w:p>
      <w:pPr>
        <w:spacing w:after="120"/>
      </w:pPr>
      <w:r>
        <w:rPr>
          <w:color w:val="2C2C2C"/>
          <w:sz w:val="22"/>
        </w:rPr>
        <w:t xml:space="preserve">2. </w:t>
      </w:r>
      <w:r>
        <w:rPr>
          <w:b/>
          <w:color w:val="2C2C2C"/>
          <w:sz w:val="22"/>
        </w:rPr>
        <w:t>過度解釋</w:t>
      </w:r>
      <w:r>
        <w:rPr>
          <w:color w:val="2C2C2C"/>
          <w:sz w:val="22"/>
        </w:rPr>
        <w:t>：把來龍去脈解釋了三分鐘，讓對方越來越懷疑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面試官真正在問的是：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「這段時間你是怎麼度過的？它讓你有了什麼改變或決定？」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空白期不是罪，但你必須能說出它的「意義」。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高分框架：誠實 + 意義化 + 未來連結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1. 誠實說明這段時間發生了什麼</w:t>
        <w:br/>
        <w:t xml:space="preserve">   （不需要過度解釋，一句話帶過事實即可）</w:t>
        <w:br/>
        <w:br/>
        <w:t>2. 說這段時間對你的意義</w:t>
        <w:br/>
        <w:t xml:space="preserve">   （你學到了什麼、你決定了什麼）</w:t>
        <w:br/>
        <w:br/>
        <w:t>3. 說這段經歷如何連結到你現在的目標</w:t>
        <w:br/>
        <w:t xml:space="preserve">   （讓對方覺得這不是浪費，而是你路徑的一部分）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背景：有 1 年空白期（照顧家人）後求職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前年我有一年沒有全職工作，</w:t>
        <w:br/>
        <w:t>主要是因為家裡有需要照顧的長輩，</w:t>
        <w:br/>
        <w:t>我選擇暫時放下工作，全心陪伴他們。</w:t>
        <w:br/>
        <w:br/>
        <w:t>這段時間對我來說有一個意外的收穫：</w:t>
        <w:br/>
        <w:t>我有時間重新思考我的職涯方向。</w:t>
        <w:br/>
        <w:t>我意識到我在前一份工作最有成就感的部分，</w:t>
        <w:br/>
        <w:t>其實是「帶著一群人解決一個亂掉的狀況」，</w:t>
        <w:br/>
        <w:t>而不是「把穩定的業務維持住」。</w:t>
        <w:br/>
        <w:br/>
        <w:t>這個體悟，是這次我選擇把方向轉向 PM 職位的原因之一。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不閃躲空白期，一句話說清楚原因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不過度解釋或道歉（說太多反而突顯你的不安）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把空白期「意義化」，讓對方看到你的反思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防禦性道歉（「我知道這段空白很奇怪，但⋯⋯」）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直接說事實，語氣平穩，不需道歉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過度解釋超過 2 分鐘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一句話說清楚事實，重心放在意義與未來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說空白期「什麼都沒做」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找出這段時間真實的沉澱、學習或決定，哪怕只是一個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沒有連結到當下的目標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結尾必須說「這段時間如何讓我更確定現在的方向」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框架九：你為什麼離開上一份工作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為什麼很多人答壞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幾乎沒有人的真正離職原因，是那個「好聽的版本」——</w:t>
      </w:r>
    </w:p>
    <w:p>
      <w:pPr>
        <w:spacing w:after="120"/>
      </w:pPr>
      <w:r>
        <w:rPr>
          <w:color w:val="2C2C2C"/>
          <w:sz w:val="22"/>
        </w:rPr>
        <w:t>薪水不夠、主管不好、公司氛圍差、沒有成長空間⋯⋯</w:t>
      </w:r>
    </w:p>
    <w:p>
      <w:pPr>
        <w:spacing w:after="120"/>
      </w:pPr>
      <w:r>
        <w:rPr>
          <w:color w:val="2C2C2C"/>
          <w:sz w:val="22"/>
        </w:rPr>
        <w:t>這些都是真實的理由，但你不能直接說。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最常見的失敗模式：</w:t>
      </w:r>
    </w:p>
    <w:p>
      <w:pPr>
        <w:spacing w:after="120"/>
      </w:pPr>
      <w:r>
        <w:rPr>
          <w:color w:val="2C2C2C"/>
          <w:sz w:val="22"/>
        </w:rPr>
        <w:t xml:space="preserve">1. </w:t>
      </w:r>
      <w:r>
        <w:rPr>
          <w:b/>
          <w:color w:val="2C2C2C"/>
          <w:sz w:val="22"/>
        </w:rPr>
        <w:t>批評前雇主</w:t>
      </w:r>
      <w:r>
        <w:rPr>
          <w:color w:val="2C2C2C"/>
          <w:sz w:val="22"/>
        </w:rPr>
        <w:t>：「主管管理風格有問題」、「公司文化很差」——永遠讓你扣分，面試官會擔心你以後也這樣說他們</w:t>
      </w:r>
    </w:p>
    <w:p>
      <w:pPr>
        <w:spacing w:after="120"/>
      </w:pPr>
      <w:r>
        <w:rPr>
          <w:color w:val="2C2C2C"/>
          <w:sz w:val="22"/>
        </w:rPr>
        <w:t xml:space="preserve">2. </w:t>
      </w:r>
      <w:r>
        <w:rPr>
          <w:b/>
          <w:color w:val="2C2C2C"/>
          <w:sz w:val="22"/>
        </w:rPr>
        <w:t>說「想賺更多錢」</w:t>
      </w:r>
      <w:r>
        <w:rPr>
          <w:color w:val="2C2C2C"/>
          <w:sz w:val="22"/>
        </w:rPr>
        <w:t>：不假，但當成首要理由說出口，給人感覺你是為錢換工作，不是為成長</w:t>
      </w:r>
    </w:p>
    <w:p>
      <w:pPr>
        <w:spacing w:after="120"/>
      </w:pPr>
      <w:r>
        <w:rPr>
          <w:color w:val="2C2C2C"/>
          <w:sz w:val="22"/>
        </w:rPr>
        <w:t xml:space="preserve">3. </w:t>
      </w:r>
      <w:r>
        <w:rPr>
          <w:b/>
          <w:color w:val="2C2C2C"/>
          <w:sz w:val="22"/>
        </w:rPr>
        <w:t>說不清楚</w:t>
      </w:r>
      <w:r>
        <w:rPr>
          <w:color w:val="2C2C2C"/>
          <w:sz w:val="22"/>
        </w:rPr>
        <w:t>：「就覺得時候到了⋯⋯」——顯示你沒有想清楚自己的方向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面試官真正在問的是：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「這個人離職是因為逃跑，還是因為有清楚的下一步？」</w:t>
      </w:r>
      <w:r>
        <w:rPr>
          <w:color w:val="2C2C2C"/>
          <w:sz w:val="22"/>
        </w:rPr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高分框架：永遠說正向原因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原則：永遠不批評前雇主、前主管、前同事。</w:t>
        <w:br/>
        <w:t>即使你是被炒魷魚，也要找到一個正向的說法。</w:t>
        <w:br/>
        <w:br/>
        <w:t>正向理由的方向：</w:t>
        <w:br/>
        <w:t>・「我在那個職位已經做到我能學到的上限了，</w:t>
        <w:br/>
        <w:t xml:space="preserve">   想找下一個能繼續成長的環境。」</w:t>
        <w:br/>
        <w:br/>
        <w:t>・「那段時間讓我想清楚了，</w:t>
        <w:br/>
        <w:t xml:space="preserve">   我真正想發展的方向是 ___，</w:t>
        <w:br/>
        <w:t xml:space="preserve">   而目前的職位已經無法提供這樣的機會。」</w:t>
        <w:br/>
        <w:br/>
        <w:t>・「公司方向調整，那個職位的性質也跟著改變了，</w:t>
        <w:br/>
        <w:t xml:space="preserve">   跟我的發展方向愈來愈遠，</w:t>
        <w:br/>
        <w:t xml:space="preserve">   所以我決定主動找新機會。」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特殊情況：被資遣 / 被解雇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「那個職位因為 ___ 而結束，</w:t>
        <w:br/>
        <w:t>對我來說是個轉折點，</w:t>
        <w:br/>
        <w:t>也是我開始認真思考下一步方向的契機。」</w:t>
        <w:br/>
        <w:br/>
        <w:t>不解釋太多。被追問時，才說更多細節。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背景：在同一家公司做了 4 年，主動轉換到新產業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在這份工作的頭 2–3 年，我學到了很多——</w:t>
        <w:br/>
        <w:t>帶團隊、跑流程、面對高壓下的客戶溝通。</w:t>
        <w:br/>
        <w:t>但到了第 4 年，我發現自己做的事情開始高度重複，</w:t>
        <w:br/>
        <w:t>成長的幅度明顯放緩。</w:t>
        <w:br/>
        <w:br/>
        <w:t>這讓我意識到，我真正想深化的方向，</w:t>
        <w:br/>
        <w:t>是更靠近「產品端」的工作，而不是單純的執行層。</w:t>
        <w:br/>
        <w:br/>
        <w:t>所以這一次的轉換，不是逃離，</w:t>
        <w:br/>
        <w:t>而是我很清楚自己下一步想要什麼，</w:t>
        <w:br/>
        <w:t>然後主動去找那個機會。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沒有批評前公司，只說「成長放緩」是事實陳述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說清楚「為什麼現在」——讓對方覺得這是有意識的決定，不是衝動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結尾連結到方向感，讓對方覺得你有目標地來這裡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批評前主管或前公司（薪水太低、管理差）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只說正向動機，無論真實原因是什麼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說「薪水太低所以離開」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轉化為「想找與能力和市場對齊的機會」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說「想嘗試看看」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說清楚你被什麼「拉過來」，不是「推出去的」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說不清楚為什麼現在換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一定要說明「為什麼是現在」這個時間點的判斷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框架十：薪資談判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為什麼很多人答壞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說一個太低的數字：你吃虧了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說一個太高的數字：直接出局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說「都可以，看公司規定」：顯示你不了解自己的市場價值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高分框架：錨定 + 範圍 + 開放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1. 先做功課</w:t>
        <w:br/>
        <w:t xml:space="preserve">   查這個職位在市場上的薪資區間</w:t>
        <w:br/>
        <w:t xml:space="preserve">   台灣可用：104 薪資情報、yes123 薪資行情</w:t>
        <w:br/>
        <w:t xml:space="preserve">   外商 / 科技業參考：LinkedIn Salary、Glassdoor（需登入）</w:t>
        <w:br/>
        <w:br/>
        <w:t>2. 錨定高一點的數字</w:t>
        <w:br/>
        <w:t xml:space="preserve">   在你的目標薪資上加 10–15%，作為第一個錨點。</w:t>
        <w:br/>
        <w:t xml:space="preserve">   （談判通常是往下走的，先錨高一點；但不要高到超出市場合理區間）</w:t>
        <w:br/>
        <w:br/>
        <w:t>3. 給範圍</w:t>
        <w:br/>
        <w:t xml:space="preserve">   說出一個範圍，上限是錨點，下限是你能接受的底線。</w:t>
        <w:br/>
        <w:br/>
        <w:t>4. 說明你的理由</w:t>
        <w:br/>
        <w:t xml:space="preserve">   簡短說明你的期待是基於什麼（市場行情 + 你的能力）</w:t>
        <w:br/>
        <w:br/>
        <w:t>公式：</w:t>
        <w:br/>
        <w:t>「根據我對這個職位市場行情的了解，</w:t>
        <w:br/>
        <w:t>以及我 ___ 年的相關經驗，</w:t>
        <w:br/>
        <w:t>我的期待大約是 NTX 萬到 NTY 萬之間。</w:t>
        <w:br/>
        <w:t>不知道這個範圍和貴公司的預算是否有交集？」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背景：轉職 PM，目標薪資 5 萬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「我在應徵前有做過功課，</w:t>
        <w:br/>
        <w:t>這個職位在市場上的行情大概是 45,000 到 60,000 之間，</w:t>
        <w:br/>
        <w:t>依照年資和產業有所不同。</w:t>
        <w:br/>
        <w:br/>
        <w:t>考量我在跨部門協調和專案管理上有 8 年的實際經驗，</w:t>
        <w:br/>
        <w:t>我的期待大概是在 52,000 到 58,000 這個範圍。</w:t>
        <w:br/>
        <w:br/>
        <w:t>不知道這個範圍和貴公司的預算是否有交集？</w:t>
        <w:br/>
        <w:t>如果有的話，我也很樂意進一步了解整體的薪酬結構。」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先說市場行情，讓你的要求有依據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給範圍，而不是一個死數字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結尾反問，把球丟回去——讓對方表態，而不是你單方面降價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特殊情況：被問「你目前薪資是多少？」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這是台灣面試中最常出現的壓迫性問題。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你</w:t>
      </w:r>
      <w:r>
        <w:rPr>
          <w:b/>
          <w:color w:val="2C2C2C"/>
          <w:sz w:val="22"/>
        </w:rPr>
        <w:t>不一定要直接回答</w:t>
      </w:r>
      <w:r>
        <w:rPr>
          <w:color w:val="2C2C2C"/>
          <w:sz w:val="22"/>
        </w:rPr>
        <w:t>。台灣目前法律沒有要求應徵者揭露現任薪資，你可以這樣回應：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「我目前的薪資我想先保留，因為我希望這次的薪資期待能以市場行情和這個職位的貢獻來討論。</w:t>
        <w:br/>
        <w:t>我對這個職位的期待是 ___ 到 ___ 的範圍，不知道這個方向是否符合？」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或者，如果你願意說：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說現在的薪資加上合理的成長幅度（通常 10–20%），而不是只說現有薪資——</w:t>
      </w:r>
    </w:p>
    <w:p>
      <w:pPr>
        <w:spacing w:after="120"/>
      </w:pPr>
      <w:r>
        <w:rPr>
          <w:color w:val="2C2C2C"/>
          <w:sz w:val="22"/>
        </w:rPr>
        <w:t>例如：「我目前月薪是 X 萬，考量這次轉換的職責範疇，我的期待是 Y 到 Z 萬。」</w:t>
      </w:r>
    </w:p>
    <w:p>
      <w:pPr>
        <w:spacing w:after="120"/>
      </w:pPr>
      <w:r>
        <w:rPr>
          <w:color w:val="2C2C2C"/>
          <w:sz w:val="22"/>
        </w:rPr>
        <w:t>這樣的說法給你更多談判空間，同時讓對方有一個合理的參考基準。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薪酬包（Total Compensation）的完整思考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月薪只是薪資談判的一部分。收到 Offer 時，要同時評估：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月薪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基本薪資，稅前金額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年終獎金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幾個月？保證還是績效？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績效獎金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比例多少？過去平均發出比例是？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股票 / 選擇權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有無？兌現時程（Vesting schedule）是？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福利與津貼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餐補、交通補助、健身房、保險等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升遷機制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多久一次 Review？加薪幅度的歷史範圍？</w:t>
            </w:r>
          </w:p>
        </w:tc>
      </w:tr>
    </w:tbl>
    <w:p/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談判建議：</w:t>
      </w:r>
      <w:r>
        <w:rPr>
          <w:color w:val="2C2C2C"/>
          <w:sz w:val="22"/>
        </w:rPr>
        <w:t xml:space="preserve"> 如果月薪難以拉高，可以要求提升其他項目（年終保證月數、更早的薪資 Review 時間點）。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薪資談判的時機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面試中</w:t>
      </w:r>
      <w:r>
        <w:rPr>
          <w:color w:val="2C2C2C"/>
          <w:sz w:val="22"/>
        </w:rPr>
        <w:t>（特別是第一關）：盡量避免主動提起薪資，若被問就給一個大方向範圍，保留彈性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收到 Offer 之後</w:t>
      </w:r>
      <w:r>
        <w:rPr>
          <w:color w:val="2C2C2C"/>
          <w:sz w:val="22"/>
        </w:rPr>
        <w:t>：這才是真正談判的時機。Offer 代表對方已決定要你，這時你的談判籌碼最大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多個 Offer 在手時</w:t>
      </w:r>
      <w:r>
        <w:rPr>
          <w:color w:val="2C2C2C"/>
          <w:sz w:val="22"/>
        </w:rPr>
        <w:t>：可以用競爭 Offer 作為談判依據，但要誠實、不要虛報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說「都可以，看公司規定」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這句話表示你不了解自己的市場價值，一定要給出一個有根據的範圍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沒做功課，說出與市場嚴重偏離的數字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事先查 104 薪資情報、yes123、Glassdoor，用數據支撐你的期待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太早主動提薪資（第一關就說）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讓對方先出牌，或等到 Offer 後再正式談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只考慮月薪，忽略整體薪酬包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年終、股票、福利都是薪酬的一部分，整體才是比較基準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收到 Offer 後立刻接受，沒談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至少問「這個 Offer 有調整空間嗎？」——不問永遠是零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框架十一：說一次你犯過的錯誤 / 失敗經驗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為什麼很多人答壞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這題和「最大挑戰」看起來像，但本質不同：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最大挑戰（框架六）</w:t>
      </w:r>
      <w:r>
        <w:rPr>
          <w:color w:val="2C2C2C"/>
          <w:sz w:val="22"/>
        </w:rPr>
        <w:t>：外部阻力造成的困難，你想辦法克服了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犯過的錯誤（這題）</w:t>
      </w:r>
      <w:r>
        <w:rPr>
          <w:color w:val="2C2C2C"/>
          <w:sz w:val="22"/>
        </w:rPr>
        <w:t>：你自己的判斷或行動造成了問題，你要承擔責任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大多數人的失敗模式：</w:t>
      </w:r>
    </w:p>
    <w:p>
      <w:pPr>
        <w:spacing w:after="120"/>
      </w:pPr>
      <w:r>
        <w:rPr>
          <w:color w:val="2C2C2C"/>
          <w:sz w:val="22"/>
        </w:rPr>
        <w:t xml:space="preserve">1. </w:t>
      </w:r>
      <w:r>
        <w:rPr>
          <w:b/>
          <w:color w:val="2C2C2C"/>
          <w:sz w:val="22"/>
        </w:rPr>
        <w:t>說假錯誤</w:t>
      </w:r>
      <w:r>
        <w:rPr>
          <w:color w:val="2C2C2C"/>
          <w:sz w:val="22"/>
        </w:rPr>
        <w:t>：「我曾經太投入工作，結果⋯⋯」——繞回假缺點的邏輯，面試官一眼看穿</w:t>
      </w:r>
    </w:p>
    <w:p>
      <w:pPr>
        <w:spacing w:after="120"/>
      </w:pPr>
      <w:r>
        <w:rPr>
          <w:color w:val="2C2C2C"/>
          <w:sz w:val="22"/>
        </w:rPr>
        <w:t xml:space="preserve">2. </w:t>
      </w:r>
      <w:r>
        <w:rPr>
          <w:b/>
          <w:color w:val="2C2C2C"/>
          <w:sz w:val="22"/>
        </w:rPr>
        <w:t>說了錯誤，但不承認是自己的問題</w:t>
      </w:r>
      <w:r>
        <w:rPr>
          <w:color w:val="2C2C2C"/>
          <w:sz w:val="22"/>
        </w:rPr>
        <w:t>：把責任推給外部因素，讓對方覺得你缺乏自覺</w:t>
      </w:r>
    </w:p>
    <w:p>
      <w:pPr>
        <w:spacing w:after="120"/>
      </w:pPr>
      <w:r>
        <w:rPr>
          <w:color w:val="2C2C2C"/>
          <w:sz w:val="22"/>
        </w:rPr>
        <w:t xml:space="preserve">3. </w:t>
      </w:r>
      <w:r>
        <w:rPr>
          <w:b/>
          <w:color w:val="2C2C2C"/>
          <w:sz w:val="22"/>
        </w:rPr>
        <w:t>說了錯誤，但沒有說改善行動</w:t>
      </w:r>
      <w:r>
        <w:rPr>
          <w:color w:val="2C2C2C"/>
          <w:sz w:val="22"/>
        </w:rPr>
        <w:t>：停在「我失敗了」，讓對方不知道你從中學到什麼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面試官真正在問的是：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「這個人能不能誠實面對自己的失誤？他有沒有從中學習並改變？」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這題考的是成熟度，不是完美。承認真實錯誤並說清楚改變，比假裝從沒犯錯分數高得多。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高分框架：RAG 結構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【RAG 框架】</w:t>
        <w:br/>
        <w:br/>
        <w:t>R – Real（說真實的錯誤）</w:t>
        <w:br/>
        <w:t>說一個你真實造成的失誤，不是環境造成的挑戰。</w:t>
        <w:br/>
        <w:t>「有一次，我 ___，結果造成了 ___。」</w:t>
        <w:br/>
        <w:br/>
        <w:t>A – Accountability（承擔責任）</w:t>
        <w:br/>
        <w:t>清楚說明這是你的判斷或行動問題，不推卸。</w:t>
        <w:br/>
        <w:t>「回頭看，我當時 ___（什麼決定/行動）是不對的，</w:t>
        <w:br/>
        <w:t>因為我 ___（沒有考慮到什麼 / 高估了什麼 / 太急了）。」</w:t>
        <w:br/>
        <w:br/>
        <w:t>G – Growth（說你改變了什麼）</w:t>
        <w:br/>
        <w:t>說這個錯誤讓你學到什麼，以及你後來如何調整。</w:t>
        <w:br/>
        <w:t>「這件事讓我學到 ___，</w:t>
        <w:br/>
        <w:t>之後我在 ___ 的情況下，都會先 ___，再行動。」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背景：PM 職位，錯誤是低估了跨部門溝通成本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有一次，我負責一個系統導入的專案，</w:t>
        <w:br/>
        <w:t>我自己評估覺得技術端沒問題，</w:t>
        <w:br/>
        <w:t>就直接對老闆承諾了 6 週上線。</w:t>
        <w:br/>
        <w:br/>
        <w:t>結果因為我沒有提前拉進業務和財務的需求確認，</w:t>
        <w:br/>
        <w:t>到第 4 週才發現雙方對功能範疇的理解差距很大，</w:t>
        <w:br/>
        <w:t>最後延了 3 週才上線，也讓老闆在客戶那邊很難看。</w:t>
        <w:br/>
        <w:br/>
        <w:t>回頭看，我當時太專注在技術可行性，</w:t>
        <w:br/>
        <w:t>沒有把「需求鎖定」列為第一個里程碑，</w:t>
        <w:br/>
        <w:t>這是我的判斷失誤。</w:t>
        <w:br/>
        <w:br/>
        <w:t>這件事之後，我對每個新專案的第一週，</w:t>
        <w:br/>
        <w:t>一定先花兩天把所有利害關係人的期待寫成文件，</w:t>
        <w:br/>
        <w:t>讓所有人簽字確認後才開始估時程。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錯誤是真實的（自己承諾了不該承諾的時間）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Accountability 部分沒有說「因為業務那邊溝通不配合」，清楚說是自己的判斷問題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Growth 說出了可操作的改變，讓對方看到你的成長是具體的，不只是「我更謹慎了」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說假錯誤（太認真、太完美主義）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說一個真實造成具體影響的失誤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把責任歸給外部（環境、別人）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清楚說「這是我的判斷/決定造成的」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說的錯誤太嚴重（影響公司存亡級的）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選一個有影響力但不致命的事件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說了錯誤但沒說後來怎麼改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G 的部分一定要說具體的行為改變，不只是態度改變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框架十二：為什麼我們應該錄取你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為什麼很多人答壞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這題等於是「請你自己來結案」——</w:t>
      </w:r>
    </w:p>
    <w:p>
      <w:pPr>
        <w:spacing w:after="120"/>
      </w:pPr>
      <w:r>
        <w:rPr>
          <w:color w:val="2C2C2C"/>
          <w:sz w:val="22"/>
        </w:rPr>
        <w:t>面試官等你把所有線索串起來，說一個清楚的理由。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最常見的失敗模式：</w:t>
      </w:r>
    </w:p>
    <w:p>
      <w:pPr>
        <w:spacing w:after="120"/>
      </w:pPr>
      <w:r>
        <w:rPr>
          <w:color w:val="2C2C2C"/>
          <w:sz w:val="22"/>
        </w:rPr>
        <w:t xml:space="preserve">1. </w:t>
      </w:r>
      <w:r>
        <w:rPr>
          <w:b/>
          <w:color w:val="2C2C2C"/>
          <w:sz w:val="22"/>
        </w:rPr>
        <w:t>重播自我介紹</w:t>
      </w:r>
      <w:r>
        <w:rPr>
          <w:color w:val="2C2C2C"/>
          <w:sz w:val="22"/>
        </w:rPr>
        <w:t>：把 P1 P2 P3 再說一遍，沒有針對「為什麼是我而不是別人」做回應</w:t>
      </w:r>
    </w:p>
    <w:p>
      <w:pPr>
        <w:spacing w:after="120"/>
      </w:pPr>
      <w:r>
        <w:rPr>
          <w:color w:val="2C2C2C"/>
          <w:sz w:val="22"/>
        </w:rPr>
        <w:t xml:space="preserve">2. </w:t>
      </w:r>
      <w:r>
        <w:rPr>
          <w:b/>
          <w:color w:val="2C2C2C"/>
          <w:sz w:val="22"/>
        </w:rPr>
        <w:t>說通用優點</w:t>
      </w:r>
      <w:r>
        <w:rPr>
          <w:color w:val="2C2C2C"/>
          <w:sz w:val="22"/>
        </w:rPr>
        <w:t>：「我認真、負責、學習能力強」——這些每個人都說</w:t>
      </w:r>
    </w:p>
    <w:p>
      <w:pPr>
        <w:spacing w:after="120"/>
      </w:pPr>
      <w:r>
        <w:rPr>
          <w:color w:val="2C2C2C"/>
          <w:sz w:val="22"/>
        </w:rPr>
        <w:t xml:space="preserve">3. </w:t>
      </w:r>
      <w:r>
        <w:rPr>
          <w:b/>
          <w:color w:val="2C2C2C"/>
          <w:sz w:val="22"/>
        </w:rPr>
        <w:t>太謙虛</w:t>
      </w:r>
      <w:r>
        <w:rPr>
          <w:color w:val="2C2C2C"/>
          <w:sz w:val="22"/>
        </w:rPr>
        <w:t>：「我雖然沒有太多經驗，但我願意努力⋯⋯」——用弱點開場，讓對方記住的是弱點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面試官真正在問的是：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「在所有今天面試的人裡，你能給我一個選你的理由嗎？」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這題不是要你說你比別人好，而是說你和這個職位需求的高度匹配。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高分框架：3M 結構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【3M 框架】</w:t>
        <w:br/>
        <w:br/>
        <w:t>M1 – Match（你的能力符合 JD 的前三個需求）</w:t>
        <w:br/>
        <w:t>把 JD 裡最核心的 2–3 個能力需求，</w:t>
        <w:br/>
        <w:t>逐一對應你有具體證明的能力。</w:t>
        <w:br/>
        <w:t>「這個職位需要 ___，我在 ___ 有過 ___ 的實戰。」</w:t>
        <w:br/>
        <w:br/>
        <w:t>M2 – Merit（你帶來的獨特價值）</w:t>
        <w:br/>
        <w:t>說一個你的背景中，其他應徵者可能沒有的特質或組合。</w:t>
        <w:br/>
        <w:t>「除此之外，我的 ___ 背景讓我在 ___ 上有一個別人不一定有的視角。」</w:t>
        <w:br/>
        <w:br/>
        <w:t>M3 – Motivation（你真的想在這裡做這件事）</w:t>
        <w:br/>
        <w:t>說一句讓對方感受到你是真的想來的話，</w:t>
        <w:br/>
        <w:t>連結到你在框架五說過的研究和動機。</w:t>
        <w:br/>
        <w:t>「我對這個機會的期待，不只是換工作——我認為這是 ___。」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背景：轉職 PM，前一份是研究助理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這個職位需要的三件事，我都有具體的實戰：</w:t>
        <w:br/>
        <w:br/>
        <w:t>第一，跨功能溝通——我在研究計畫裡協調過 5 位來自不同機構的研究員，</w:t>
        <w:br/>
        <w:t>建立了一套進度追蹤機制，把一個差點失控的計畫拉回正軌。</w:t>
        <w:br/>
        <w:br/>
        <w:t>第二，把模糊問題結構化——研究室的工作本質上就是這件事，</w:t>
        <w:br/>
        <w:t>我習慣在做任何事之前，先把問題定義清楚、把成功標準寫出來。</w:t>
        <w:br/>
        <w:br/>
        <w:t>第三，能用不同人聽得懂的語言溝通——我同時面對教授、業界合作方、</w:t>
        <w:br/>
        <w:t>和完全不懂技術的行政窗口，這個「語言切換」能力在 PM 職位直接適用。</w:t>
        <w:br/>
        <w:br/>
        <w:t>我的背景比較不一樣的地方是，</w:t>
        <w:br/>
        <w:t>我對「數據怎麼轉化成決策依據」有比較深的敏感度——</w:t>
        <w:br/>
        <w:t>這是純業界背景的人比較少有的視角。</w:t>
        <w:br/>
        <w:br/>
        <w:t>對這個機會，我不是廣投然後希望有人接受我，</w:t>
        <w:br/>
        <w:t>我是真的研究了你們的產品方向，認為我的能力在這裡有最直接的用武之地。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Match 的三點直接對應 JD，不是通用優點，讓對方感覺你有做功課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Merit 說出獨特性，但不是說「我比別人好」，而是說「我有一個不同的視角」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Motivation 結尾讓對方感受到你是有選擇地來這裡，不是廣投碰運氣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重播自我介紹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這題要說「你和這個職位的匹配理由」，不是「你是誰」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說通用優點（認真負責）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把 JD 拿出來，針對職位核心需求逐一對應你的具體證明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用弱點開場（雖然我沒有很多經驗⋯⋯）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不道歉，從你最強的匹配點說起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沒有說「為什麼是這家公司」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Motivation 要讓對方感受到你是有意識地選擇這個機會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管理職補充：應徵主管職的 3 個特有框架</w:t>
      </w:r>
    </w:p>
    <w:p>
      <w:pPr>
        <w:spacing w:after="80"/>
      </w:pPr>
    </w:p>
    <w:p>
      <w:pPr>
        <w:spacing w:before="120" w:after="120"/>
        <w:ind w:left="680" w:right="680"/>
        <w:shd w:val="clear" w:color="auto" w:fill="F5F0E8"/>
        <w:pBdr>
          <w:left w:val="single" w:sz="16" w:space="8" w:color="C4622D"/>
        </w:pBdr>
      </w:pPr>
      <w:r>
        <w:rPr>
          <w:i/>
          <w:color w:val="2C2C2C"/>
          <w:sz w:val="22"/>
        </w:rPr>
        <w:t>以下三個框架適用於應徵組長、主任、經理、總監等帶人職位。</w:t>
      </w:r>
    </w:p>
    <w:p>
      <w:pPr>
        <w:spacing w:before="120" w:after="120"/>
        <w:ind w:left="680" w:right="680"/>
        <w:shd w:val="clear" w:color="auto" w:fill="F5F0E8"/>
        <w:pBdr>
          <w:left w:val="single" w:sz="16" w:space="8" w:color="C4622D"/>
        </w:pBdr>
      </w:pPr>
      <w:r>
        <w:rPr>
          <w:i/>
          <w:color w:val="2C2C2C"/>
          <w:sz w:val="22"/>
        </w:rPr>
        <w:t>若你應徵的是個人貢獻者（IC）職位，可以跳過這個章節。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補充 A：你的管理風格是什麼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為什麼很多人答壞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兩種失敗模式：</w:t>
      </w:r>
    </w:p>
    <w:p>
      <w:pPr>
        <w:spacing w:after="120"/>
      </w:pPr>
      <w:r>
        <w:rPr>
          <w:color w:val="2C2C2C"/>
          <w:sz w:val="22"/>
        </w:rPr>
        <w:t xml:space="preserve">1. </w:t>
      </w:r>
      <w:r>
        <w:rPr>
          <w:b/>
          <w:color w:val="2C2C2C"/>
          <w:sz w:val="22"/>
        </w:rPr>
        <w:t>說教科書答案</w:t>
      </w:r>
      <w:r>
        <w:rPr>
          <w:color w:val="2C2C2C"/>
          <w:sz w:val="22"/>
        </w:rPr>
        <w:t>：「我相信授權、尊重每個人」——沒有具體、沒有情境，人人都能說</w:t>
      </w:r>
    </w:p>
    <w:p>
      <w:pPr>
        <w:spacing w:after="120"/>
      </w:pPr>
      <w:r>
        <w:rPr>
          <w:color w:val="2C2C2C"/>
          <w:sz w:val="22"/>
        </w:rPr>
        <w:t xml:space="preserve">2. </w:t>
      </w:r>
      <w:r>
        <w:rPr>
          <w:b/>
          <w:color w:val="2C2C2C"/>
          <w:sz w:val="22"/>
        </w:rPr>
        <w:t>說太強硬或太軟弱</w:t>
      </w:r>
      <w:r>
        <w:rPr>
          <w:color w:val="2C2C2C"/>
          <w:sz w:val="22"/>
        </w:rPr>
        <w:t>：「我要求非常高，不達標就要求重做」或「我完全尊重大家的方式」——兩端都讓對方擔心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面試官真正在問的是：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「這個人帶人的方式，和我們的團隊文化能不能配合？他對自己的管理風格有沒有真正的反思？」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高分框架：情境適配式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說三件事：</w:t>
        <w:br/>
        <w:br/>
        <w:t>1. 你的核心管理信念（1 句）</w:t>
        <w:br/>
        <w:t xml:space="preserve">   「我相信好的管理，核心是 ___。」</w:t>
        <w:br/>
        <w:br/>
        <w:t>2. 你在不同情境下的不同做法（2–3 句）</w:t>
        <w:br/>
        <w:t xml:space="preserve">   「對資深、自主性高的成員，我傾向 ___；</w:t>
        <w:br/>
        <w:t xml:space="preserve">    對新人或需要方向感的人，我會 ___。」</w:t>
        <w:br/>
        <w:br/>
        <w:t>3. 一個真實的例子佐證（2–3 句）</w:t>
        <w:br/>
        <w:t xml:space="preserve">   「舉例來說，我之前有一位成員 ___，</w:t>
        <w:br/>
        <w:t xml:space="preserve">    我的做法是 ___，結果是 ___。」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好的管理，核心是兩件事：</w:t>
        <w:br/>
        <w:t>讓每個人都清楚「為什麼在做這件事」，以及「做得怎麼樣」。</w:t>
        <w:br/>
        <w:br/>
        <w:t>對已經有能力的成員，我傾向給清楚的目標，</w:t>
        <w:br/>
        <w:t>然後給空間讓他們自己決定怎麼達成，我只在卡關時出現。</w:t>
        <w:br/>
        <w:t>對剛加入或還在建立信心的成員，我會更主動陪跑前期，</w:t>
        <w:br/>
        <w:t>頻繁 check-in，確保他們不是一個人在撞牆。</w:t>
        <w:br/>
        <w:br/>
        <w:t>有一次我的團隊裡有一位老員工，習慣單打獨鬥，</w:t>
        <w:br/>
        <w:t>我沒有強迫他改變風格，而是幫他找到一個他願意分享的形式——</w:t>
        <w:br/>
        <w:t>一對一，而不是在全組會議上。</w:t>
        <w:br/>
        <w:t>三個月後他開始主動帶新人，帶動了整個團隊的學習節奏。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核心信念要具體說出「你重視什麼」，不是說「我尊重每個人」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用「對不同成員不同做法」展示成熟度，不是說一個統一的管理風格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範例中的成果（三個月後的改變）是可觀察的行為，不只是「他變好了」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說「我相信授權尊重」等空話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說具體的做法——你怎麼定目標、怎麼追蹤、怎麼給回饋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只說理念，沒有例子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一定要附一個真實情境，讓理念有重量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風格說得太極端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說「視情境而調整」，這是成熟管理者的信號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補充 B：你會怎麼處理績效不佳的成員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為什麼很多人答壞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這題考的是你在「人的問題」上的成熟度。</w:t>
      </w:r>
    </w:p>
    <w:p>
      <w:pPr>
        <w:spacing w:after="120"/>
      </w:pPr>
      <w:r>
        <w:rPr>
          <w:color w:val="2C2C2C"/>
          <w:sz w:val="22"/>
        </w:rPr>
        <w:t>兩種失敗模式：</w:t>
      </w:r>
    </w:p>
    <w:p>
      <w:pPr>
        <w:spacing w:after="120"/>
      </w:pPr>
      <w:r>
        <w:rPr>
          <w:color w:val="2C2C2C"/>
          <w:sz w:val="22"/>
        </w:rPr>
        <w:t xml:space="preserve">1. </w:t>
      </w:r>
      <w:r>
        <w:rPr>
          <w:b/>
          <w:color w:val="2C2C2C"/>
          <w:sz w:val="22"/>
        </w:rPr>
        <w:t>說太快解決</w:t>
      </w:r>
      <w:r>
        <w:rPr>
          <w:color w:val="2C2C2C"/>
          <w:sz w:val="22"/>
        </w:rPr>
        <w:t>：「我會給他目標，如果達不到就換人」——顯示你沒有真正嘗試過協助</w:t>
      </w:r>
    </w:p>
    <w:p>
      <w:pPr>
        <w:spacing w:after="120"/>
      </w:pPr>
      <w:r>
        <w:rPr>
          <w:color w:val="2C2C2C"/>
          <w:sz w:val="22"/>
        </w:rPr>
        <w:t xml:space="preserve">2. </w:t>
      </w:r>
      <w:r>
        <w:rPr>
          <w:b/>
          <w:color w:val="2C2C2C"/>
          <w:sz w:val="22"/>
        </w:rPr>
        <w:t>說太軟</w:t>
      </w:r>
      <w:r>
        <w:rPr>
          <w:color w:val="2C2C2C"/>
          <w:sz w:val="22"/>
        </w:rPr>
        <w:t>：「我會盡力支持他」——沒有說清楚邊界在哪，讓對方擔心你無法做艱難決定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面試官真正在問的是：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「這個人在面對困難的人際決策時，能不能兼顧人性與組織需求？」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高分框架：診斷 → 支持 → 決定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步驟一：先診斷根本原因</w:t>
        <w:br/>
        <w:t>績效不佳通常有三種原因，每種處理方式不同：</w:t>
        <w:br/>
        <w:t>・不知道（不清楚期待） → 說清楚標準</w:t>
        <w:br/>
        <w:t>・不能夠（能力缺口）  → 提供資源和輔導</w:t>
        <w:br/>
        <w:t>・不願意（動機問題）  → 面對面深談，了解背後原因</w:t>
        <w:br/>
        <w:br/>
        <w:t>步驟二：給一段明確的支持期</w:t>
        <w:br/>
        <w:t>設定清楚的目標、時間框架和檢核點，</w:t>
        <w:br/>
        <w:t>讓對方知道「我想幫你成功，但也需要你配合」。</w:t>
        <w:br/>
        <w:br/>
        <w:t>步驟三：根據結果做決定</w:t>
        <w:br/>
        <w:t>如果支持期後仍無改善，誠實說明接下來會怎麼做。</w:t>
        <w:br/>
        <w:t>艱難的決定不是殘忍，拖著不做才是對整個團隊不負責。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範例解析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我遇過一個案例，一位成員連續兩個月交付品質很差。</w:t>
        <w:br/>
        <w:t>我的第一步是找他一對一，確認他是否清楚我的期待——</w:t>
        <w:br/>
        <w:t>結果發現他以為只要準時交就好，對品質標準的理解有落差。</w:t>
        <w:br/>
        <w:br/>
        <w:t>確認這是「不知道」而不是「不想做」之後，</w:t>
        <w:br/>
        <w:t>我花了兩週和他一起 review 每個產出，給即時的修正回饋，</w:t>
        <w:br/>
        <w:t>並且明確說清楚「這個標準是底線，不是高標」。</w:t>
        <w:br/>
        <w:br/>
        <w:t>第三個月，他的品質明顯回來了。</w:t>
        <w:br/>
        <w:br/>
        <w:t>但如果兩週之後還是沒有改善，</w:t>
        <w:br/>
        <w:t>我會很誠實地跟他說這個職位的要求和他目前的狀況不匹配，</w:t>
        <w:br/>
        <w:t>並且討論是否有更適合他的位置——在公司內或外部。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先診斷根本原因，才不會用錯力氣——「不知道」和「不願意」的處理方式截然不同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支持期要有明確的時間框架（而非無限等待），才是對團隊公平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願意做艱難決定，是面試官評估管理職成熟度的核心指標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跳過診斷，直接說要換人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說清楚你會先找原因，再決定處理方式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說「我會盡力支持」但沒有邊界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說明支持期的時間框架和明確的達標標準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迴避「如果無效怎麼辦」這個問題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誠實說你能做艱難決定，但決定之前會給足機會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補充 C：說一個你培育過部屬的經驗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為什麼很多人答壞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這題很多人說的是「我有帶新人」，但沒有說清楚「你做了什麼讓這個人成長」——</w:t>
      </w:r>
    </w:p>
    <w:p>
      <w:pPr>
        <w:spacing w:after="120"/>
      </w:pPr>
      <w:r>
        <w:rPr>
          <w:color w:val="2C2C2C"/>
          <w:sz w:val="22"/>
        </w:rPr>
        <w:t>面試官想看的是你能不能有意識地幫助別人發展，而不只是帶他們做事。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高分框架：四段式培育敘述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說四件事：</w:t>
        <w:br/>
        <w:br/>
        <w:t>1. 潛力（你看到這個人哪裡值得投入）</w:t>
        <w:br/>
        <w:t xml:space="preserve">   「我發現他 ___，這讓我覺得如果 ___，他可以 ___。」</w:t>
        <w:br/>
        <w:br/>
        <w:t>2. 起點（他當時的真實狀態和障礙是什麼）</w:t>
        <w:br/>
        <w:t xml:space="preserve">   「他的問題不是 ___，而是 ___。」</w:t>
        <w:br/>
        <w:br/>
        <w:t>3. 方法（你具體做了什麼，不只是「我指導他」）</w:t>
        <w:br/>
        <w:t xml:space="preserve">   「我的做法是 ___，具體步驟是 ___。」</w:t>
        <w:br/>
        <w:br/>
        <w:t>4. 結果（他到了哪裡，有什麼可觀察的改變）</w:t>
        <w:br/>
        <w:t xml:space="preserve">   「六個月後，他 ___，後來也 ___。」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範例解析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我有一位組員，技術能力很強，但一開口說話就緊張，</w:t>
        <w:br/>
        <w:t>開會時從不主動發言，也從來不跟其他部門的人主動溝通。</w:t>
        <w:br/>
        <w:br/>
        <w:t>我發現他不是沒有想法，而是不習慣「先說出口，再完善」，</w:t>
        <w:br/>
        <w:t>他想等到完全確定了才開口。</w:t>
        <w:br/>
        <w:br/>
        <w:t>我的做法是：先在只有我們兩個的 1-on-1 裡練習，</w:t>
        <w:br/>
        <w:t>讓他習慣把不成熟的想法說出來而不被否定；</w:t>
        <w:br/>
        <w:t>然後逐漸擴大場合——先是小組討論，再到跨部門會議。</w:t>
        <w:br/>
        <w:br/>
        <w:t>六個月後，他開始在跨部門會議上主動提問，</w:t>
        <w:br/>
        <w:t>後來也代表部門去做了一場 15 分鐘的成果簡報。</w:t>
        <w:br/>
        <w:t>他自己說那是他入職以來最有成就感的事。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一開始說「他不是沒有想法，而是不習慣先說出口」——這個診斷很重要，它說明你看得夠深，沒有停在表面行為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方法是漸進式的（1-on-1 → 小組 → 跨部門），不是直接丟他去大場合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結尾讓對方說出感受，展示你的培育是真實有影響的，不是上司視角的單方面評估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說「我有教他工作方法」，沒說具體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說清楚你診斷了什麼問題、用了什麼具體方法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說功勞歸自己，沒提對方的努力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讓對方的主動性也出現在故事裡，你是推動者不是全功臣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沒有說出明確的成長結果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結尾要有一個可量化或可觀察的「成長證明」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附錄：面試前一天的準備清單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研究功課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[ ] 閱讀這家公司的官網「關於我們」頁面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[ ] 找 2–3 篇近期新聞或報導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[ ] 看他們的 LinkedIn 頁面，了解近期動態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[ ] 找到 JD，把所有關鍵詞抄下來，對應你的能力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準備你的 STAR 故事庫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準備至少 7 個故事，涵蓋不同面向，可以靈活套用在不同問題：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故事主題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關鍵數字（填入你的版本）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適用題型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我解決過最難的問題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挑戰題（框架六）、優點題（框架二）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我帶過的一個成功專案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成就題、自我介紹（框架一）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我犯過一個錯誤並修正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失敗題（框架十一）、缺點題（框架三）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我和某人意見不合但最後達成共識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衝突處理、溝通能力題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我在資源有限下做出判斷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壓力應對、決策能力題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我主動改善了一個既有流程或狀況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主動性、創新能力題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我學習一個新技能並應用在工作上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學習能力、轉型動機題</w:t>
            </w:r>
          </w:p>
        </w:tc>
      </w:tr>
    </w:tbl>
    <w:p/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使用說明：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「關鍵數字」欄填入你版本的可量化成果（時間、比例、規模），讓故事有說服力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每個故事控制在 90–120 秒口說版本，不要超過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準備好之後，至少找一個人口說練習一遍——光在腦子裡想和真的說出來差異很大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準備你的問題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面試結尾的「你有什麼問題嗎？」不只是禮貌性環節——</w:t>
      </w:r>
    </w:p>
    <w:p>
      <w:pPr>
        <w:spacing w:after="120"/>
      </w:pPr>
      <w:r>
        <w:rPr>
          <w:color w:val="2C2C2C"/>
          <w:sz w:val="22"/>
        </w:rPr>
        <w:t>問出好問題，等於再一次展示你的思考深度。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不同輪次，問不同層次的問題：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第一關（人資面試）——問流程與文化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「這個職位從發 Offer 到上線，大概需要多長時間？」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「團隊目前的狀態是什麼？是剛組建中，還是已經有穩定的運作節奏？」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「公司在評估新人的試用期，通常最看重哪幾件事？」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第二關（直屬主管面試）——問工作本質與成長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「這個職位目前面對的最大挑戰是什麼？你希望這個人進來之後先解決什麼？」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「在你的觀察中，在這個職位做得好的人，通常有什麼共同特質？」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「你理想中，這個職位的人在第一個 90 天應該達成什麼？」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第三關（高層面試）——問方向與視野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「從公司的角度，這個部門/職能在未來 2–3 年的重要性會怎麼演變？」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「你個人認為，這個產業/市場目前最值得關注的變化是什麼？」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通用原則：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不要問「這裡有沒有加班？」「年終幾個月？」——這些等 Offer 後再問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每一輪都要問，不要說「剛才已經問完了」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問完之後，認真記筆記——這個動作本身就是一個加分信號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多輪面試策略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台灣多數中大型公司面試分 2–3 關，每關評估的重點不同：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面試關卡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主要評估對象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你的準備重點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第一關：人資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動機、穩定性、基本條件符合度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轉職故事（框架四）、離職原因（框架九）、薪資方向（框架十）要流暢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第二關：直屬主管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能力、實戰經驗、可合作程度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STAR 故事庫（框架六、十一）要準備充分；主動問第一個 90 天的期待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第三關：高層 / 跨部門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文化契合度、視野、長期潛力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職涯規劃（框架七）要能說到公司層次；問有深度的方向性問題</w:t>
            </w:r>
          </w:p>
        </w:tc>
      </w:tr>
    </w:tbl>
    <w:p/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兩個跨輪次的關鍵原則：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 xml:space="preserve">1. </w:t>
      </w:r>
      <w:r>
        <w:rPr>
          <w:b/>
          <w:color w:val="2C2C2C"/>
          <w:sz w:val="22"/>
        </w:rPr>
        <w:t>每一關的答案要一致</w:t>
      </w:r>
      <w:r>
        <w:rPr>
          <w:color w:val="2C2C2C"/>
          <w:sz w:val="22"/>
        </w:rPr>
        <w:t>：人資和主管在你走後會互相核對，前後矛盾是致命傷</w:t>
      </w:r>
    </w:p>
    <w:p>
      <w:pPr>
        <w:spacing w:after="120"/>
      </w:pPr>
      <w:r>
        <w:rPr>
          <w:color w:val="2C2C2C"/>
          <w:sz w:val="22"/>
        </w:rPr>
        <w:t xml:space="preserve">2. </w:t>
      </w:r>
      <w:r>
        <w:rPr>
          <w:b/>
          <w:color w:val="2C2C2C"/>
          <w:sz w:val="22"/>
        </w:rPr>
        <w:t>每一關都要做紀錄</w:t>
      </w:r>
      <w:r>
        <w:rPr>
          <w:color w:val="2C2C2C"/>
          <w:sz w:val="22"/>
        </w:rPr>
        <w:t>：每關結束後立刻寫下面試官的名字、問的問題、你的回答感受，這是下一關準備的素材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視訊面試準備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許多公司第一關透過 Teams、Google Meet、Zoom 進行，</w:t>
      </w:r>
    </w:p>
    <w:p>
      <w:pPr>
        <w:spacing w:after="120"/>
      </w:pPr>
      <w:r>
        <w:rPr>
          <w:color w:val="2C2C2C"/>
          <w:sz w:val="22"/>
        </w:rPr>
        <w:t>視訊面試有幾個現場面試不會有的額外準備點：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環境設定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[ ] 背景整潔，或使用虛擬背景（選擇中性色，不要選海灘或太花俏的）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[ ] 光源在你臉前方（面向窗戶或補光燈），避免背光讓臉變暗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[ ] 鏡頭高度和你的眼睛齊平，不要從下往上拍（顯得居高臨下或鼻孔外露）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技術確認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[ ] 面試前 30 分鐘測試音訊和視訊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[ ] 確認網路穩定（有線網路優於 WiFi）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[ ] 關閉不必要的程式和通知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[ ] 準備一個備案（手機熱點、備用電話號碼），萬一斷線時馬上說「我用電話接回來」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視訊面試中的表現細節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說話時看鏡頭，不是看螢幕上對方的臉——看鏡頭等於「對視」，看螢幕等於「低頭」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比平常說話速度慢 10%，網路延遲會讓快速說話顯得跳躍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點頭和表情反應要比面對面時更明顯，因為視訊壓縮了情緒表達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面試後跟進信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面試結束後 </w:t>
      </w:r>
      <w:r>
        <w:rPr>
          <w:b/>
          <w:color w:val="2C2C2C"/>
          <w:sz w:val="22"/>
        </w:rPr>
        <w:t>24 小時內</w:t>
      </w:r>
      <w:r>
        <w:rPr>
          <w:color w:val="2C2C2C"/>
          <w:sz w:val="22"/>
        </w:rPr>
        <w:t>發一封跟進信，是台灣求職者普遍忽略但效果明顯的動作。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這封信的目的：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1. 讓面試官在眾多應徵者裡對你留下更清晰的印象</w:t>
      </w:r>
    </w:p>
    <w:p>
      <w:pPr>
        <w:spacing w:after="120"/>
      </w:pPr>
      <w:r>
        <w:rPr>
          <w:color w:val="2C2C2C"/>
          <w:sz w:val="22"/>
        </w:rPr>
        <w:t>2. 補充你在面試中沒有說清楚的一個重點</w:t>
      </w:r>
    </w:p>
    <w:p>
      <w:pPr>
        <w:spacing w:after="120"/>
      </w:pPr>
      <w:r>
        <w:rPr>
          <w:color w:val="2C2C2C"/>
          <w:sz w:val="22"/>
        </w:rPr>
        <w:t>3. 再次確認你對這個機會的興趣是真實的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跟進信範本：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主旨：感謝面試機會 — [你的姓名] / [職位名稱]</w:t>
        <w:br/>
        <w:br/>
        <w:t>[面試官姓名] 您好，</w:t>
        <w:br/>
        <w:br/>
        <w:t>感謝您今天撥冗進行面試。</w:t>
        <w:br/>
        <w:t>和您談完之後，我對這個職位的興趣更加確定了。</w:t>
        <w:br/>
        <w:br/>
        <w:t>特別是您提到 [一個具體的話題或問題]，</w:t>
        <w:br/>
        <w:t>讓我更清楚這個職位的核心挑戰是 [你的理解]。</w:t>
        <w:br/>
        <w:t>我相信我在 [你的具體背景] 裡累積的 [相關能力]，</w:t>
        <w:br/>
        <w:t>能直接對應這個需求。</w:t>
        <w:br/>
        <w:br/>
        <w:t>如果您需要任何補充資料，我很樂意提供。</w:t>
        <w:br/>
        <w:t>期待有機會進一步討論。</w:t>
        <w:br/>
        <w:br/>
        <w:t>謝謝，</w:t>
        <w:br/>
        <w:t>[你的姓名]</w:t>
        <w:br/>
        <w:t>[電話] | [Email]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注意：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信要短，100–150 字以內，對方不會有時間讀長信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「您提到 [具體話題]」這句話非常重要——它顯示你有認真聽，也讓對方記得你是哪一位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不要用群發版本，每封信都要有一個個人化的細節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個人化工作表</w:t>
      </w:r>
    </w:p>
    <w:p>
      <w:pPr>
        <w:spacing w:after="80"/>
      </w:pPr>
    </w:p>
    <w:p>
      <w:pPr>
        <w:spacing w:before="120" w:after="120"/>
        <w:ind w:left="680" w:right="680"/>
        <w:shd w:val="clear" w:color="auto" w:fill="F5F0E8"/>
        <w:pBdr>
          <w:left w:val="single" w:sz="16" w:space="8" w:color="C4622D"/>
        </w:pBdr>
      </w:pPr>
      <w:r>
        <w:rPr>
          <w:i/>
          <w:color w:val="2C2C2C"/>
          <w:sz w:val="22"/>
        </w:rPr>
        <w:t>把框架填成你自己的版本，才是這本書真正的用法。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工作表一：3P 自我介紹草稿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【P1 – Profile：我是什麼人】</w:t>
        <w:br/>
        <w:t>（用 1 句話說你的能力定位，不是職位頭銜）</w:t>
        <w:br/>
        <w:br/>
        <w:t>我是一個在 ______________________________（領域）深耕 ___ 年的人，</w:t>
        <w:br/>
        <w:t>核心能力是 ______________________________（你最擅長解決的問題）。</w:t>
        <w:br/>
        <w:br/>
        <w:t>【P2 – Proof：我有什麼證明】</w:t>
        <w:br/>
        <w:t>（用 1–2 個數字支撐你的 P1）</w:t>
        <w:br/>
        <w:br/>
        <w:t>舉個例子，在前一份工作，我 ___________________________，</w:t>
        <w:br/>
        <w:t>結果是 ______________________________（數字+成果）。</w:t>
        <w:br/>
        <w:br/>
        <w:t>【P3 – Purpose：我為什麼在這裡】</w:t>
        <w:br/>
        <w:t>（把你的能力連結到這個職位）</w:t>
        <w:br/>
        <w:br/>
        <w:t>我來這裡，是因為 ______________________________，</w:t>
        <w:br/>
        <w:t>我相信我在 ___________________________ 的能力，</w:t>
        <w:br/>
        <w:t>能幫助你們 ______________________________。</w:t>
        <w:br/>
        <w:br/>
        <w:t>控制在 ___ 秒內（目標：90 秒）。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工作表二：3M 為什麼錄取你備稿表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先把目標職位的 JD 拿出來，找出最核心的 3 個能力需求，逐一填入：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【M1 – Match：我符合 JD 的核心需求】</w:t>
        <w:br/>
        <w:br/>
        <w:t>JD 需要能力 1：______________________________</w:t>
        <w:br/>
        <w:t>我的對應證明：______________________________</w:t>
        <w:br/>
        <w:t>（數字 + 情境）</w:t>
        <w:br/>
        <w:br/>
        <w:t>JD 需要能力 2：______________________________</w:t>
        <w:br/>
        <w:t>我的對應證明：______________________________</w:t>
        <w:br/>
        <w:br/>
        <w:t>JD 需要能力 3：______________________________</w:t>
        <w:br/>
        <w:t>我的對應證明：______________________________</w:t>
        <w:br/>
        <w:br/>
        <w:t>【M2 – Merit：我有一個不一樣的地方】</w:t>
        <w:br/>
        <w:br/>
        <w:t>其他應徵者可能沒有的背景或視角：</w:t>
        <w:br/>
        <w:t>______________________________</w:t>
        <w:br/>
        <w:t>這讓我在 ___________________________ 上有優勢，因為 ___________________________。</w:t>
        <w:br/>
        <w:br/>
        <w:t>【M3 – Motivation：我為什麼真的想來這裡】</w:t>
        <w:br/>
        <w:br/>
        <w:t>（用框架五的研究成果填這段）</w:t>
        <w:br/>
        <w:t>我注意到貴公司 ___________________________，</w:t>
        <w:br/>
        <w:t>這對我來說很有共鳴，因為 ___________________________。</w:t>
        <w:br/>
        <w:t>我認為這是我能最直接發揮 ___________________________ 能力的地方。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工作表三：面試前一天最終確認清單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□ 我的 3P 自我介紹可以流暢地說完，不看稿</w:t>
        <w:br/>
        <w:t>□ 我準備了至少 7 個 STAR 故事，每個都有數字</w:t>
        <w:br/>
        <w:t>□ 我研究過這家公司的官網、近期新聞、LinkedIn 頁面</w:t>
        <w:br/>
        <w:t>□ 我把 JD 的關鍵詞抄下來，並對應了我的能力</w:t>
        <w:br/>
        <w:t>□ 我知道為什麼要去這家公司（不是「廣投碰運氣」）</w:t>
        <w:br/>
        <w:t>□ 我有 3 個問題可以問面試官（依輪次準備）</w:t>
        <w:br/>
        <w:t>□ 我知道薪資期待的市場區間，有一個有根據的答案</w:t>
        <w:br/>
        <w:t>□ 我的離職原因版本清楚、正向、沒有批評前雇主</w:t>
        <w:br/>
        <w:t>□ 視訊面試：環境、光線、音訊、網路已確認（如適用）</w:t>
        <w:br/>
        <w:t>□ 面試後跟進信的草稿已準備，面試完 24 小時內發出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面試準備完成度自我評估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在面試前一週做一次自評。每個維度 0–20 分，總分 100 分。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維度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評分標準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你的分數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**自我介紹（/20）**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20 分：3P 完整、有數字、能流暢說完 90 秒。10 分：內容有但不夠精準。0 分：還是在說工作歷史清單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___/20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**STAR 故事庫（/20）**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20 分：7 個故事備齊，每個都有數字且練習過口說。10 分：5 個故事，但有些細節模糊。0 分：靠即興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___/20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**公司研究深度（/20）**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20 分：官網、新聞、LinkedIn、JD 關鍵詞全部研究，能說出一個具體的「我注意到」。10 分：大概知道公司做什麼。0 分：沒有特別研究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___/20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**轉職 / 離職故事（/15）**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15 分：Pull 框架清楚、正向、有能力連結。8 分：有理由但表達不夠流暢。0 分：還是從「公司不好」說起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___/15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**薪資與問題準備（/15）**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15 分：薪資有市場根據、有範圍；問題依輪次準備好 3 題。8 分：有準備但不夠細緻。0 分：完全沒想過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___/15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**練習次數（/10）**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10 分：口說練習 3 次以上，至少一次有人幫你聽。5 分：自己練習過 1–2 次。0 分：只在腦子裡想過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___/10</w:t>
            </w:r>
          </w:p>
        </w:tc>
      </w:tr>
    </w:tbl>
    <w:p/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總分：___/100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分數區間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準備狀態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85–100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充分準備，可以自信上場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70–84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基本到位，針對扣分維度再強化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55–69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有明顯缺口，建議再給自己 3–5 天準備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54 以下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需要系統性補強，建議用 30 天計畫重新準備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30 天面試備戰計畫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適用：你有一個明確的目標職位，但不確定從哪裡開始準備。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第一週：認識自己（建立材料庫）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用框架四的 Pull 框架，寫出你的轉職故事（50–100 字草稿）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列出你過去 5 年最有成就感的 5 件事，找出能力共同點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梳理 STAR 故事庫，先把 7 個主題的關鍵事件寫下來（不用完整，先有骨架）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寫出你的 3P 自我介紹草稿，讀出來錄音，自己聽一遍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第二週：研究市場（對應目標）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收集 3–5 個目標職位的 JD，把出現超過 2 次的關鍵詞圈出來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研究 2–3 家最想去的公司：官網、新聞、LinkedIn、Glassdoor 評價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對照 JD 補完你的 3M 備稿表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用 104 薪資情報確認目標薪資的市場區間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第三週：練習框架（逐題磨透）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每天練習 2–3 個框架，優先從你最弱的開始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把每個框架的答案口說錄音，聽完找出卡頓和不自然的地方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找一個朋友或找職涯顧問做一次模擬面試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針對你最常說壞的題目（通常是缺點題或轉職動機），反覆練習到流暢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第四週：整合演練（收尾確認）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做一次完整模擬面試（從自我介紹到你有什麼問題，全程 30–45 分鐘）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完成面試準備完成度自評，針對低分維度補強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確認視訊環境（如適用）、準備跟進信草稿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面試前一天：輕量複習，不要新增材料——休息好比最後一分鐘死背更重要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英文面試準備提示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適用：應徵外商、科技業、新創，需要用英文進行面試的讀者。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結構上：框架不變，語言換掉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好消息是：所有框架（3P、SCA、STAR、3M⋯⋯）的邏輯完全適用於英文面試。</w:t>
      </w:r>
    </w:p>
    <w:p>
      <w:pPr>
        <w:spacing w:after="120"/>
      </w:pPr>
      <w:r>
        <w:rPr>
          <w:color w:val="2C2C2C"/>
          <w:sz w:val="22"/>
        </w:rPr>
        <w:t>你不需要學一套新的思考方式，只需要把答案翻譯成英文，並調整語氣和節奏。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英文自我介紹的語氣調整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中文自我介紹傾向含蓄，英文則期待你更直接說出你的強項：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中文版（適合台灣本土企業）：</w:t>
        <w:br/>
        <w:t>「我在後勤領域有 15 年的經驗，</w:t>
        <w:br/>
        <w:t>主要負責資源調度與團隊管理⋯⋯」</w:t>
        <w:br/>
        <w:br/>
        <w:t>英文版（外商期待的語氣）：</w:t>
        <w:br/>
        <w:t>"I'm a supply chain professional with 15 years of experience</w:t>
        <w:br/>
        <w:t>specializing in cross-functional coordination and resource planning.</w:t>
        <w:br/>
        <w:t>In my last role, I led a 30-person team and maintained</w:t>
        <w:br/>
        <w:t>a 100% on-time delivery rate for 5 consecutive years."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關鍵差異：英文版直接說「I'm a ___ professional」，先定位自己；數字緊接在後。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英文弱點題和轉職題的常用句型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弱點題（RIG 框架英文版）：</w:t>
      </w:r>
      <w:r>
        <w:rPr>
          <w:color w:val="2C2C2C"/>
          <w:sz w:val="22"/>
        </w:rPr>
      </w: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"One area I've actively worked on is ___.</w:t>
        <w:br/>
        <w:t>Early in my career, I noticed that ___, which led to ___.</w:t>
        <w:br/>
        <w:t>Since then, I've been ___, and I've seen real improvement in ___."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轉職動機（Pull 框架英文版）：</w:t>
      </w:r>
      <w:r>
        <w:rPr>
          <w:color w:val="2C2C2C"/>
          <w:sz w:val="22"/>
        </w:rPr>
      </w: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"Through my work in ___, I developed a strong foundation in ___.</w:t>
        <w:br/>
        <w:t>What drew me toward [new field] is that the core problems here —</w:t>
        <w:br/>
        <w:t>___ and ___ — are actually very similar to what I've been solving,</w:t>
        <w:br/>
        <w:t>just at a different scale and context."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英文面試的節奏管理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英文溝通時，清晰度比速度更重要。比平常說話速度慢 10–15%，對方更容易完整接收你的意思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每答完一個問題，停頓 1–2 秒再繼續，不要怕沉默——沉默代表你在思考，不是代表你不會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如果沒聽清楚問題，直接說：</w:t>
      </w:r>
      <w:r>
        <w:rPr>
          <w:b/>
          <w:color w:val="2C2C2C"/>
          <w:sz w:val="22"/>
        </w:rPr>
        <w:t>"Could you clarify what you mean by ___?"</w:t>
      </w:r>
      <w:r>
        <w:rPr>
          <w:color w:val="2C2C2C"/>
          <w:sz w:val="22"/>
        </w:rPr>
        <w:t>——這是溝通能力，不是弱點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如果需要時間組織思路，說：</w:t>
      </w:r>
      <w:r>
        <w:rPr>
          <w:b/>
          <w:color w:val="2C2C2C"/>
          <w:sz w:val="22"/>
        </w:rPr>
        <w:t>"Let me take a moment to think about that."</w:t>
      </w:r>
      <w:r>
        <w:rPr>
          <w:color w:val="2C2C2C"/>
          <w:sz w:val="22"/>
        </w:rPr>
        <w:t>——比馬上說出凌亂的答案好得多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英文面試後的跟進信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語氣比中文版更簡短直接：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Subject: Thank you — [Your Name] / [Position]</w:t>
        <w:br/>
        <w:br/>
        <w:t>Hi [Name],</w:t>
        <w:br/>
        <w:br/>
        <w:t>Thank you for taking the time to speak with me today.</w:t>
        <w:br/>
        <w:t>Our conversation about [specific topic] confirmed my interest in this role.</w:t>
        <w:br/>
        <w:br/>
        <w:t>I'm particularly excited about [one specific thing], and I believe</w:t>
        <w:br/>
        <w:t>my background in [your relevant experience] positions me well to contribute.</w:t>
        <w:br/>
        <w:br/>
        <w:t>Please let me know if you need any additional information.</w:t>
        <w:br/>
        <w:br/>
        <w:t>Best regards,</w:t>
        <w:br/>
        <w:t>[Your Name]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最後的話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面試不是表演。</w:t>
      </w:r>
    </w:p>
    <w:p>
      <w:pPr>
        <w:spacing w:after="120"/>
      </w:pPr>
      <w:r>
        <w:rPr>
          <w:color w:val="2C2C2C"/>
          <w:sz w:val="22"/>
        </w:rPr>
        <w:t>它是一個雙向確認的過程——</w:t>
      </w:r>
    </w:p>
    <w:p>
      <w:pPr>
        <w:spacing w:after="120"/>
      </w:pPr>
      <w:r>
        <w:rPr>
          <w:color w:val="2C2C2C"/>
          <w:sz w:val="22"/>
        </w:rPr>
        <w:t>對方確認你是否適合這個職位，</w:t>
      </w:r>
    </w:p>
    <w:p>
      <w:pPr>
        <w:spacing w:after="120"/>
      </w:pPr>
      <w:r>
        <w:rPr>
          <w:color w:val="2C2C2C"/>
          <w:sz w:val="22"/>
        </w:rPr>
        <w:t>你確認這個職位是否值得你投入。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準備充分，不是為了讓自己看起來更好，</w:t>
      </w:r>
    </w:p>
    <w:p>
      <w:pPr>
        <w:spacing w:after="120"/>
      </w:pPr>
      <w:r>
        <w:rPr>
          <w:color w:val="2C2C2C"/>
          <w:sz w:val="22"/>
        </w:rPr>
        <w:t>而是讓你能清楚地說出你自己，</w:t>
      </w:r>
    </w:p>
    <w:p>
      <w:pPr>
        <w:spacing w:after="120"/>
      </w:pPr>
      <w:r>
        <w:rPr>
          <w:color w:val="2C2C2C"/>
          <w:sz w:val="22"/>
        </w:rPr>
        <w:t>讓對方真的看見你的價值。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你不需要每一題都說得完美。</w:t>
      </w:r>
    </w:p>
    <w:p>
      <w:pPr>
        <w:spacing w:after="120"/>
      </w:pPr>
      <w:r>
        <w:rPr>
          <w:color w:val="2C2C2C"/>
          <w:sz w:val="22"/>
        </w:rPr>
        <w:t>你需要的，是讓對方在面試結束後，</w:t>
      </w:r>
    </w:p>
    <w:p>
      <w:pPr>
        <w:spacing w:after="120"/>
      </w:pPr>
      <w:r>
        <w:rPr>
          <w:color w:val="2C2C2C"/>
          <w:sz w:val="22"/>
        </w:rPr>
        <w:t>對你有一個清晰的印象：</w:t>
      </w:r>
    </w:p>
    <w:p>
      <w:pPr>
        <w:spacing w:after="120"/>
      </w:pPr>
      <w:r>
        <w:rPr>
          <w:color w:val="2C2C2C"/>
          <w:sz w:val="22"/>
        </w:rPr>
        <w:t>「這個人知道自己是誰，知道自己能做什麼。」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那就夠了。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需要模擬面試練習？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讀完框架是第一步，但真正的提升來自實戰練習。</w:t>
      </w:r>
    </w:p>
    <w:p>
      <w:pPr>
        <w:spacing w:after="120"/>
      </w:pPr>
      <w:r>
        <w:rPr>
          <w:color w:val="2C2C2C"/>
          <w:sz w:val="22"/>
        </w:rPr>
        <w:t>歡迎加 LINE 預約模擬面試：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LINE：@tzlth</w:t>
      </w:r>
      <w:r>
        <w:rPr>
          <w:color w:val="2C2C2C"/>
          <w:sz w:val="22"/>
        </w:rPr>
        <w:t>（或掃描官網 QR Code）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服務項目：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模擬面試（NT$1,200 / 60 分鐘）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一對一職涯諮詢（NT$1,500 起）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方向快速釐清諮詢（NT$600 / 30 分鐘）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i/>
          <w:color w:val="2C2C2C"/>
          <w:sz w:val="22"/>
        </w:rPr>
        <w:t>版權所有・蒲朝棟 Tim・職涯停看聽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</w:r>
      <w:r>
        <w:rPr>
          <w:i/>
          <w:color w:val="2C2C2C"/>
          <w:sz w:val="22"/>
        </w:rPr>
        <w:t>本電子書僅供個人使用，請勿轉載、轉售或公開分享。</w:t>
      </w:r>
      <w:r>
        <w:rPr>
          <w:color w:val="2C2C2C"/>
          <w:sz w:val="22"/>
        </w:rPr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TC" w:hAnsi="Noto Sans TC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